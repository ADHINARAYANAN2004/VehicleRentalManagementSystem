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AD1C" w14:textId="77777777" w:rsidR="000E273C" w:rsidRDefault="00000000">
      <w:pPr>
        <w:pStyle w:val="Title"/>
        <w:jc w:val="center"/>
      </w:pPr>
      <w:r>
        <w:t>Vehicle Rental Management System</w:t>
      </w:r>
    </w:p>
    <w:p w14:paraId="25ACEE3B" w14:textId="77777777" w:rsidR="000E273C" w:rsidRDefault="00000000">
      <w:pPr>
        <w:jc w:val="center"/>
      </w:pPr>
      <w:r>
        <w:rPr>
          <w:b/>
        </w:rPr>
        <w:t>Core Java + JDBC + MySQL | Console Based Application</w:t>
      </w:r>
    </w:p>
    <w:p w14:paraId="209B959A" w14:textId="77777777" w:rsidR="000E273C" w:rsidRDefault="00000000">
      <w:pPr>
        <w:pStyle w:val="Heading1"/>
      </w:pPr>
      <w:r>
        <w:t>1. Project Brief Description</w:t>
      </w:r>
    </w:p>
    <w:p w14:paraId="0BC6F59D" w14:textId="77777777" w:rsidR="000E273C" w:rsidRDefault="00000000">
      <w:r>
        <w:t>The Vehicle Rental Management System is a real-world console-based application for a vehicle rental company. The system has two main roles: Admin and Customer. The Admin manages customers, vehicles, rentals, payments, and reports. Customers can register, login, view available vehicles, rent vehicles, return vehicles, make payments, and view their rental history. All database operations are performed using Core Java JDBC and MySQL.</w:t>
      </w:r>
    </w:p>
    <w:p w14:paraId="6AC93224" w14:textId="77777777" w:rsidR="000E273C" w:rsidRDefault="00000000">
      <w:pPr>
        <w:pStyle w:val="Heading1"/>
      </w:pPr>
      <w:r>
        <w:t>2. System Roles</w:t>
      </w:r>
    </w:p>
    <w:tbl>
      <w:tblPr>
        <w:tblStyle w:val="TableGrid"/>
        <w:tblW w:w="0" w:type="auto"/>
        <w:tblLook w:val="04A0" w:firstRow="1" w:lastRow="0" w:firstColumn="1" w:lastColumn="0" w:noHBand="0" w:noVBand="1"/>
      </w:tblPr>
      <w:tblGrid>
        <w:gridCol w:w="4320"/>
        <w:gridCol w:w="4320"/>
      </w:tblGrid>
      <w:tr w:rsidR="000E273C" w14:paraId="375273AF" w14:textId="77777777">
        <w:tc>
          <w:tcPr>
            <w:tcW w:w="4320" w:type="dxa"/>
          </w:tcPr>
          <w:p w14:paraId="4395926D" w14:textId="77777777" w:rsidR="000E273C" w:rsidRDefault="00000000">
            <w:r>
              <w:t>Role</w:t>
            </w:r>
          </w:p>
        </w:tc>
        <w:tc>
          <w:tcPr>
            <w:tcW w:w="4320" w:type="dxa"/>
          </w:tcPr>
          <w:p w14:paraId="5C1F4978" w14:textId="77777777" w:rsidR="000E273C" w:rsidRDefault="00000000">
            <w:r>
              <w:t>Responsibility</w:t>
            </w:r>
          </w:p>
        </w:tc>
      </w:tr>
      <w:tr w:rsidR="000E273C" w14:paraId="56624C40" w14:textId="77777777">
        <w:tc>
          <w:tcPr>
            <w:tcW w:w="4320" w:type="dxa"/>
          </w:tcPr>
          <w:p w14:paraId="712CDA69" w14:textId="77777777" w:rsidR="000E273C" w:rsidRDefault="00000000">
            <w:r>
              <w:t>Admin</w:t>
            </w:r>
          </w:p>
        </w:tc>
        <w:tc>
          <w:tcPr>
            <w:tcW w:w="4320" w:type="dxa"/>
          </w:tcPr>
          <w:p w14:paraId="60C3E62E" w14:textId="77777777" w:rsidR="000E273C" w:rsidRDefault="00000000">
            <w:r>
              <w:t>Manages the complete vehicle rental system.</w:t>
            </w:r>
          </w:p>
        </w:tc>
      </w:tr>
      <w:tr w:rsidR="000E273C" w14:paraId="78ECA18A" w14:textId="77777777">
        <w:tc>
          <w:tcPr>
            <w:tcW w:w="4320" w:type="dxa"/>
          </w:tcPr>
          <w:p w14:paraId="14140F6A" w14:textId="77777777" w:rsidR="000E273C" w:rsidRDefault="00000000">
            <w:r>
              <w:t>Customer</w:t>
            </w:r>
          </w:p>
        </w:tc>
        <w:tc>
          <w:tcPr>
            <w:tcW w:w="4320" w:type="dxa"/>
          </w:tcPr>
          <w:p w14:paraId="60A01904" w14:textId="77777777" w:rsidR="000E273C" w:rsidRDefault="00000000">
            <w:r>
              <w:t>Registers, logs in, rents vehicles, returns vehicles and manages payments.</w:t>
            </w:r>
          </w:p>
        </w:tc>
      </w:tr>
    </w:tbl>
    <w:p w14:paraId="28FE2B56" w14:textId="77777777" w:rsidR="000E273C" w:rsidRDefault="00000000">
      <w:pPr>
        <w:pStyle w:val="Heading1"/>
      </w:pPr>
      <w:r>
        <w:t>3. Admin Operations</w:t>
      </w:r>
    </w:p>
    <w:p w14:paraId="39D153FD" w14:textId="77777777" w:rsidR="000E273C" w:rsidRDefault="00000000">
      <w:pPr>
        <w:pStyle w:val="Heading2"/>
      </w:pPr>
      <w:r>
        <w:t>Admin Login</w:t>
      </w:r>
    </w:p>
    <w:p w14:paraId="2E8FF145" w14:textId="77777777" w:rsidR="000E273C" w:rsidRDefault="00000000">
      <w:pPr>
        <w:pStyle w:val="ListBullet"/>
      </w:pPr>
      <w:r>
        <w:t>Admin Login</w:t>
      </w:r>
    </w:p>
    <w:p w14:paraId="6327AE2B" w14:textId="77777777" w:rsidR="000E273C" w:rsidRDefault="00000000">
      <w:pPr>
        <w:pStyle w:val="ListBullet"/>
      </w:pPr>
      <w:r>
        <w:t>Logout</w:t>
      </w:r>
    </w:p>
    <w:p w14:paraId="04519A1E" w14:textId="77777777" w:rsidR="000E273C" w:rsidRDefault="00000000">
      <w:pPr>
        <w:pStyle w:val="ListBullet"/>
      </w:pPr>
      <w:r>
        <w:t>Change Password (Optional)</w:t>
      </w:r>
    </w:p>
    <w:p w14:paraId="499212FE" w14:textId="77777777" w:rsidR="000E273C" w:rsidRDefault="00000000">
      <w:pPr>
        <w:pStyle w:val="Heading2"/>
      </w:pPr>
      <w:r>
        <w:t>Customer Management</w:t>
      </w:r>
    </w:p>
    <w:p w14:paraId="03EF668E" w14:textId="77777777" w:rsidR="000E273C" w:rsidRDefault="00000000">
      <w:pPr>
        <w:pStyle w:val="ListBullet"/>
      </w:pPr>
      <w:r>
        <w:t>View All Customers</w:t>
      </w:r>
    </w:p>
    <w:p w14:paraId="123E059E" w14:textId="77777777" w:rsidR="000E273C" w:rsidRDefault="00000000">
      <w:pPr>
        <w:pStyle w:val="ListBullet"/>
      </w:pPr>
      <w:r>
        <w:t>Search Customer by ID</w:t>
      </w:r>
    </w:p>
    <w:p w14:paraId="706A426E" w14:textId="77777777" w:rsidR="000E273C" w:rsidRDefault="00000000">
      <w:pPr>
        <w:pStyle w:val="ListBullet"/>
      </w:pPr>
      <w:r>
        <w:t>Search Customer by Phone</w:t>
      </w:r>
    </w:p>
    <w:p w14:paraId="37837377" w14:textId="77777777" w:rsidR="000E273C" w:rsidRDefault="00000000">
      <w:pPr>
        <w:pStyle w:val="ListBullet"/>
      </w:pPr>
      <w:r>
        <w:t>Update Customer Details</w:t>
      </w:r>
    </w:p>
    <w:p w14:paraId="48F17FA9" w14:textId="77777777" w:rsidR="000E273C" w:rsidRDefault="00000000">
      <w:pPr>
        <w:pStyle w:val="ListBullet"/>
      </w:pPr>
      <w:r>
        <w:t>Delete Customer</w:t>
      </w:r>
    </w:p>
    <w:p w14:paraId="73BB51A8" w14:textId="77777777" w:rsidR="000E273C" w:rsidRDefault="00000000">
      <w:pPr>
        <w:pStyle w:val="Heading2"/>
      </w:pPr>
      <w:r>
        <w:t>Vehicle Management</w:t>
      </w:r>
    </w:p>
    <w:p w14:paraId="74387D02" w14:textId="77777777" w:rsidR="000E273C" w:rsidRDefault="00000000">
      <w:pPr>
        <w:pStyle w:val="ListBullet"/>
      </w:pPr>
      <w:r>
        <w:t>Add Vehicle</w:t>
      </w:r>
    </w:p>
    <w:p w14:paraId="3620B3FB" w14:textId="77777777" w:rsidR="000E273C" w:rsidRDefault="00000000">
      <w:pPr>
        <w:pStyle w:val="ListBullet"/>
      </w:pPr>
      <w:r>
        <w:t>View All Vehicles</w:t>
      </w:r>
    </w:p>
    <w:p w14:paraId="1FA58093" w14:textId="77777777" w:rsidR="000E273C" w:rsidRDefault="00000000">
      <w:pPr>
        <w:pStyle w:val="ListBullet"/>
      </w:pPr>
      <w:r>
        <w:t>Search Vehicle</w:t>
      </w:r>
    </w:p>
    <w:p w14:paraId="2B423975" w14:textId="77777777" w:rsidR="000E273C" w:rsidRDefault="00000000">
      <w:pPr>
        <w:pStyle w:val="ListBullet"/>
      </w:pPr>
      <w:r>
        <w:t>Update Vehicle</w:t>
      </w:r>
    </w:p>
    <w:p w14:paraId="26A2FDDF" w14:textId="77777777" w:rsidR="000E273C" w:rsidRDefault="00000000">
      <w:pPr>
        <w:pStyle w:val="ListBullet"/>
      </w:pPr>
      <w:r>
        <w:t>Delete Vehicle</w:t>
      </w:r>
    </w:p>
    <w:p w14:paraId="55F2089C" w14:textId="77777777" w:rsidR="000E273C" w:rsidRDefault="00000000">
      <w:pPr>
        <w:pStyle w:val="ListBullet"/>
      </w:pPr>
      <w:r>
        <w:t>View Available Vehicles</w:t>
      </w:r>
    </w:p>
    <w:p w14:paraId="41413624" w14:textId="77777777" w:rsidR="000E273C" w:rsidRDefault="00000000">
      <w:pPr>
        <w:pStyle w:val="ListBullet"/>
      </w:pPr>
      <w:r>
        <w:lastRenderedPageBreak/>
        <w:t>View Rented Vehicles</w:t>
      </w:r>
    </w:p>
    <w:p w14:paraId="7DC6EB60" w14:textId="77777777" w:rsidR="000E273C" w:rsidRDefault="00000000">
      <w:pPr>
        <w:pStyle w:val="ListBullet"/>
      </w:pPr>
      <w:r>
        <w:t>Send Vehicle to Maintenance</w:t>
      </w:r>
    </w:p>
    <w:p w14:paraId="5340BC15" w14:textId="77777777" w:rsidR="000E273C" w:rsidRDefault="00000000">
      <w:pPr>
        <w:pStyle w:val="Heading2"/>
      </w:pPr>
      <w:r>
        <w:t>Rental Management</w:t>
      </w:r>
    </w:p>
    <w:p w14:paraId="757C555B" w14:textId="77777777" w:rsidR="000E273C" w:rsidRDefault="00000000">
      <w:pPr>
        <w:pStyle w:val="ListBullet"/>
      </w:pPr>
      <w:r>
        <w:t>View All Rentals</w:t>
      </w:r>
    </w:p>
    <w:p w14:paraId="3DE37B32" w14:textId="77777777" w:rsidR="000E273C" w:rsidRDefault="00000000">
      <w:pPr>
        <w:pStyle w:val="ListBullet"/>
      </w:pPr>
      <w:r>
        <w:t>View Active Rentals</w:t>
      </w:r>
    </w:p>
    <w:p w14:paraId="5AF9FFCF" w14:textId="77777777" w:rsidR="000E273C" w:rsidRDefault="00000000">
      <w:pPr>
        <w:pStyle w:val="ListBullet"/>
      </w:pPr>
      <w:r>
        <w:t>View Completed Rentals</w:t>
      </w:r>
    </w:p>
    <w:p w14:paraId="43D78F73" w14:textId="77777777" w:rsidR="000E273C" w:rsidRDefault="00000000">
      <w:pPr>
        <w:pStyle w:val="ListBullet"/>
      </w:pPr>
      <w:r>
        <w:t>View Customer Rental History</w:t>
      </w:r>
    </w:p>
    <w:p w14:paraId="3FA71428" w14:textId="77777777" w:rsidR="000E273C" w:rsidRDefault="00000000">
      <w:pPr>
        <w:pStyle w:val="ListBullet"/>
      </w:pPr>
      <w:r>
        <w:t>Cancel Rental</w:t>
      </w:r>
    </w:p>
    <w:p w14:paraId="07BD1328" w14:textId="77777777" w:rsidR="000E273C" w:rsidRDefault="00000000">
      <w:pPr>
        <w:pStyle w:val="Heading2"/>
      </w:pPr>
      <w:r>
        <w:t>Payment Management</w:t>
      </w:r>
    </w:p>
    <w:p w14:paraId="7B94AA16" w14:textId="77777777" w:rsidR="000E273C" w:rsidRDefault="00000000">
      <w:pPr>
        <w:pStyle w:val="ListBullet"/>
      </w:pPr>
      <w:r>
        <w:t>View All Payments</w:t>
      </w:r>
    </w:p>
    <w:p w14:paraId="114E15EA" w14:textId="77777777" w:rsidR="000E273C" w:rsidRDefault="00000000">
      <w:pPr>
        <w:pStyle w:val="ListBullet"/>
      </w:pPr>
      <w:r>
        <w:t>View Paid Payments</w:t>
      </w:r>
    </w:p>
    <w:p w14:paraId="7BAB78A9" w14:textId="77777777" w:rsidR="000E273C" w:rsidRDefault="00000000">
      <w:pPr>
        <w:pStyle w:val="ListBullet"/>
      </w:pPr>
      <w:r>
        <w:t>View Pending Payments</w:t>
      </w:r>
    </w:p>
    <w:p w14:paraId="7C40F69C" w14:textId="77777777" w:rsidR="000E273C" w:rsidRDefault="00000000">
      <w:pPr>
        <w:pStyle w:val="ListBullet"/>
      </w:pPr>
      <w:r>
        <w:t>View Payment by Rental ID</w:t>
      </w:r>
    </w:p>
    <w:p w14:paraId="6341AB64" w14:textId="77777777" w:rsidR="000E273C" w:rsidRDefault="00000000">
      <w:pPr>
        <w:pStyle w:val="Heading2"/>
      </w:pPr>
      <w:r>
        <w:t>Reports</w:t>
      </w:r>
    </w:p>
    <w:p w14:paraId="69590ABF" w14:textId="77777777" w:rsidR="000E273C" w:rsidRDefault="00000000">
      <w:pPr>
        <w:pStyle w:val="ListBullet"/>
      </w:pPr>
      <w:r>
        <w:t>Available Vehicles Report</w:t>
      </w:r>
    </w:p>
    <w:p w14:paraId="17FE1F0D" w14:textId="77777777" w:rsidR="000E273C" w:rsidRDefault="00000000">
      <w:pPr>
        <w:pStyle w:val="ListBullet"/>
      </w:pPr>
      <w:r>
        <w:t>Rented Vehicles Report</w:t>
      </w:r>
    </w:p>
    <w:p w14:paraId="0AF9EB26" w14:textId="77777777" w:rsidR="000E273C" w:rsidRDefault="00000000">
      <w:pPr>
        <w:pStyle w:val="ListBullet"/>
      </w:pPr>
      <w:r>
        <w:t>Customer Rental History</w:t>
      </w:r>
    </w:p>
    <w:p w14:paraId="30BED7D7" w14:textId="77777777" w:rsidR="000E273C" w:rsidRDefault="00000000">
      <w:pPr>
        <w:pStyle w:val="ListBullet"/>
      </w:pPr>
      <w:r>
        <w:t>Vehicle Rental History</w:t>
      </w:r>
    </w:p>
    <w:p w14:paraId="246B0E13" w14:textId="77777777" w:rsidR="000E273C" w:rsidRDefault="00000000">
      <w:pPr>
        <w:pStyle w:val="ListBullet"/>
      </w:pPr>
      <w:r>
        <w:t>Total Revenue</w:t>
      </w:r>
    </w:p>
    <w:p w14:paraId="3A07C6DE" w14:textId="77777777" w:rsidR="000E273C" w:rsidRDefault="00000000">
      <w:pPr>
        <w:pStyle w:val="ListBullet"/>
      </w:pPr>
      <w:r>
        <w:t>Monthly Revenue</w:t>
      </w:r>
    </w:p>
    <w:p w14:paraId="576515ED" w14:textId="77777777" w:rsidR="000E273C" w:rsidRDefault="00000000">
      <w:pPr>
        <w:pStyle w:val="ListBullet"/>
      </w:pPr>
      <w:r>
        <w:t>Pending Payments</w:t>
      </w:r>
    </w:p>
    <w:p w14:paraId="5C0718C9" w14:textId="77777777" w:rsidR="000E273C" w:rsidRDefault="00000000">
      <w:pPr>
        <w:pStyle w:val="ListBullet"/>
      </w:pPr>
      <w:r>
        <w:t>Most Rented Vehicle</w:t>
      </w:r>
    </w:p>
    <w:p w14:paraId="174EC23F" w14:textId="77777777" w:rsidR="000E273C" w:rsidRDefault="00000000">
      <w:pPr>
        <w:pStyle w:val="Heading1"/>
      </w:pPr>
      <w:r>
        <w:t>4. Customer Operations</w:t>
      </w:r>
    </w:p>
    <w:p w14:paraId="437E9B97" w14:textId="77777777" w:rsidR="000E273C" w:rsidRDefault="00000000">
      <w:pPr>
        <w:pStyle w:val="Heading2"/>
      </w:pPr>
      <w:r>
        <w:t>Customer Registration and Login</w:t>
      </w:r>
    </w:p>
    <w:p w14:paraId="6B23CC3D" w14:textId="77777777" w:rsidR="000E273C" w:rsidRDefault="00000000">
      <w:pPr>
        <w:pStyle w:val="ListBullet"/>
      </w:pPr>
      <w:r>
        <w:t>New Customer Registration</w:t>
      </w:r>
    </w:p>
    <w:p w14:paraId="575F3EF0" w14:textId="77777777" w:rsidR="000E273C" w:rsidRDefault="00000000">
      <w:pPr>
        <w:pStyle w:val="ListBullet"/>
      </w:pPr>
      <w:r>
        <w:t>Customer Login</w:t>
      </w:r>
    </w:p>
    <w:p w14:paraId="7BFE63E9" w14:textId="77777777" w:rsidR="000E273C" w:rsidRDefault="00000000">
      <w:pPr>
        <w:pStyle w:val="ListBullet"/>
      </w:pPr>
      <w:r>
        <w:t>Logout</w:t>
      </w:r>
    </w:p>
    <w:p w14:paraId="694BE2F8" w14:textId="77777777" w:rsidR="000E273C" w:rsidRDefault="00000000">
      <w:pPr>
        <w:pStyle w:val="Heading2"/>
      </w:pPr>
      <w:r>
        <w:t>View Available Vehicles</w:t>
      </w:r>
    </w:p>
    <w:p w14:paraId="1F4F31B7" w14:textId="77777777" w:rsidR="000E273C" w:rsidRDefault="00000000">
      <w:pPr>
        <w:pStyle w:val="ListBullet"/>
      </w:pPr>
      <w:r>
        <w:t>View Vehicle Number</w:t>
      </w:r>
    </w:p>
    <w:p w14:paraId="3C33095B" w14:textId="77777777" w:rsidR="000E273C" w:rsidRDefault="00000000">
      <w:pPr>
        <w:pStyle w:val="ListBullet"/>
      </w:pPr>
      <w:r>
        <w:t>View Brand</w:t>
      </w:r>
    </w:p>
    <w:p w14:paraId="0CFAB3AA" w14:textId="77777777" w:rsidR="000E273C" w:rsidRDefault="00000000">
      <w:pPr>
        <w:pStyle w:val="ListBullet"/>
      </w:pPr>
      <w:r>
        <w:t>View Model</w:t>
      </w:r>
    </w:p>
    <w:p w14:paraId="08CB3ECD" w14:textId="77777777" w:rsidR="000E273C" w:rsidRDefault="00000000">
      <w:pPr>
        <w:pStyle w:val="ListBullet"/>
      </w:pPr>
      <w:r>
        <w:t>View Vehicle Type</w:t>
      </w:r>
    </w:p>
    <w:p w14:paraId="7835013B" w14:textId="77777777" w:rsidR="000E273C" w:rsidRDefault="00000000">
      <w:pPr>
        <w:pStyle w:val="ListBullet"/>
      </w:pPr>
      <w:r>
        <w:t>View Rent Per Day</w:t>
      </w:r>
    </w:p>
    <w:p w14:paraId="247D2E92" w14:textId="77777777" w:rsidR="000E273C" w:rsidRDefault="00000000">
      <w:pPr>
        <w:pStyle w:val="ListBullet"/>
      </w:pPr>
      <w:r>
        <w:t>Only AVAILABLE vehicles should be displayed</w:t>
      </w:r>
    </w:p>
    <w:p w14:paraId="71704D82" w14:textId="77777777" w:rsidR="000E273C" w:rsidRDefault="00000000">
      <w:pPr>
        <w:pStyle w:val="Heading2"/>
      </w:pPr>
      <w:r>
        <w:lastRenderedPageBreak/>
        <w:t>Search Vehicle</w:t>
      </w:r>
    </w:p>
    <w:p w14:paraId="7C5A7673" w14:textId="77777777" w:rsidR="000E273C" w:rsidRDefault="00000000">
      <w:pPr>
        <w:pStyle w:val="ListBullet"/>
      </w:pPr>
      <w:r>
        <w:t>Search by Vehicle Type</w:t>
      </w:r>
    </w:p>
    <w:p w14:paraId="357F0E4B" w14:textId="77777777" w:rsidR="000E273C" w:rsidRDefault="00000000">
      <w:pPr>
        <w:pStyle w:val="ListBullet"/>
      </w:pPr>
      <w:r>
        <w:t>Search by Brand</w:t>
      </w:r>
    </w:p>
    <w:p w14:paraId="6654181A" w14:textId="77777777" w:rsidR="000E273C" w:rsidRDefault="00000000">
      <w:pPr>
        <w:pStyle w:val="ListBullet"/>
      </w:pPr>
      <w:r>
        <w:t>Search by Rent Range</w:t>
      </w:r>
    </w:p>
    <w:p w14:paraId="432D9AE0" w14:textId="77777777" w:rsidR="000E273C" w:rsidRDefault="00000000">
      <w:pPr>
        <w:pStyle w:val="Heading2"/>
      </w:pPr>
      <w:r>
        <w:t>Rent a Vehicle</w:t>
      </w:r>
    </w:p>
    <w:p w14:paraId="479B5FC3" w14:textId="77777777" w:rsidR="000E273C" w:rsidRDefault="00000000">
      <w:pPr>
        <w:pStyle w:val="ListBullet"/>
      </w:pPr>
      <w:r>
        <w:t>Select an Available Vehicle</w:t>
      </w:r>
    </w:p>
    <w:p w14:paraId="2EB59442" w14:textId="77777777" w:rsidR="000E273C" w:rsidRDefault="00000000">
      <w:pPr>
        <w:pStyle w:val="ListBullet"/>
      </w:pPr>
      <w:r>
        <w:t>Enter Rental Start Date</w:t>
      </w:r>
    </w:p>
    <w:p w14:paraId="07056858" w14:textId="77777777" w:rsidR="000E273C" w:rsidRDefault="00000000">
      <w:pPr>
        <w:pStyle w:val="ListBullet"/>
      </w:pPr>
      <w:r>
        <w:t>Enter Expected Return Date</w:t>
      </w:r>
    </w:p>
    <w:p w14:paraId="7580AC91" w14:textId="77777777" w:rsidR="000E273C" w:rsidRDefault="00000000">
      <w:pPr>
        <w:pStyle w:val="ListBullet"/>
      </w:pPr>
      <w:r>
        <w:t>Create Rental</w:t>
      </w:r>
    </w:p>
    <w:p w14:paraId="64692425" w14:textId="77777777" w:rsidR="000E273C" w:rsidRDefault="00000000">
      <w:pPr>
        <w:pStyle w:val="ListBullet"/>
      </w:pPr>
      <w:r>
        <w:t>Vehicle Status changes from AVAILABLE to RENTED</w:t>
      </w:r>
    </w:p>
    <w:p w14:paraId="309C87D1" w14:textId="77777777" w:rsidR="000E273C" w:rsidRDefault="00000000">
      <w:pPr>
        <w:pStyle w:val="Heading2"/>
      </w:pPr>
      <w:r>
        <w:t>Return Vehicle</w:t>
      </w:r>
    </w:p>
    <w:p w14:paraId="001337BE" w14:textId="77777777" w:rsidR="000E273C" w:rsidRDefault="00000000">
      <w:pPr>
        <w:pStyle w:val="ListBullet"/>
      </w:pPr>
      <w:r>
        <w:t>Enter Rental ID</w:t>
      </w:r>
    </w:p>
    <w:p w14:paraId="7C4E2D31" w14:textId="77777777" w:rsidR="000E273C" w:rsidRDefault="00000000">
      <w:pPr>
        <w:pStyle w:val="ListBullet"/>
      </w:pPr>
      <w:r>
        <w:t>Enter Actual Return Date</w:t>
      </w:r>
    </w:p>
    <w:p w14:paraId="5E28A158" w14:textId="77777777" w:rsidR="000E273C" w:rsidRDefault="00000000">
      <w:pPr>
        <w:pStyle w:val="ListBullet"/>
      </w:pPr>
      <w:r>
        <w:t>Calculate Rental Days</w:t>
      </w:r>
    </w:p>
    <w:p w14:paraId="57C28DDA" w14:textId="77777777" w:rsidR="000E273C" w:rsidRDefault="00000000">
      <w:pPr>
        <w:pStyle w:val="ListBullet"/>
      </w:pPr>
      <w:r>
        <w:t>Calculate Total Amount</w:t>
      </w:r>
    </w:p>
    <w:p w14:paraId="5DC8B8B7" w14:textId="77777777" w:rsidR="000E273C" w:rsidRDefault="00000000">
      <w:pPr>
        <w:pStyle w:val="ListBullet"/>
      </w:pPr>
      <w:r>
        <w:t>Rental Status changes to COMPLETED</w:t>
      </w:r>
    </w:p>
    <w:p w14:paraId="78631A1F" w14:textId="77777777" w:rsidR="000E273C" w:rsidRDefault="00000000">
      <w:pPr>
        <w:pStyle w:val="ListBullet"/>
      </w:pPr>
      <w:r>
        <w:t>Vehicle Status changes to AVAILABLE</w:t>
      </w:r>
    </w:p>
    <w:p w14:paraId="0CEE08B5" w14:textId="77777777" w:rsidR="000E273C" w:rsidRDefault="00000000">
      <w:pPr>
        <w:pStyle w:val="Heading2"/>
      </w:pPr>
      <w:r>
        <w:t>Payment</w:t>
      </w:r>
    </w:p>
    <w:p w14:paraId="22D0BB88" w14:textId="77777777" w:rsidR="000E273C" w:rsidRDefault="00000000">
      <w:pPr>
        <w:pStyle w:val="ListBullet"/>
      </w:pPr>
      <w:r>
        <w:t>View Bill</w:t>
      </w:r>
    </w:p>
    <w:p w14:paraId="3CB71797" w14:textId="77777777" w:rsidR="000E273C" w:rsidRDefault="00000000">
      <w:pPr>
        <w:pStyle w:val="ListBullet"/>
      </w:pPr>
      <w:r>
        <w:t>Make Payment</w:t>
      </w:r>
    </w:p>
    <w:p w14:paraId="5710C4C2" w14:textId="77777777" w:rsidR="000E273C" w:rsidRDefault="00000000">
      <w:pPr>
        <w:pStyle w:val="ListBullet"/>
      </w:pPr>
      <w:r>
        <w:t>View Payment Status</w:t>
      </w:r>
    </w:p>
    <w:p w14:paraId="39593C90" w14:textId="77777777" w:rsidR="000E273C" w:rsidRDefault="00000000">
      <w:pPr>
        <w:pStyle w:val="ListBullet"/>
      </w:pPr>
      <w:r>
        <w:t>Payment Methods: CASH, UPI, CARD</w:t>
      </w:r>
    </w:p>
    <w:p w14:paraId="2F754458" w14:textId="77777777" w:rsidR="000E273C" w:rsidRDefault="00000000">
      <w:pPr>
        <w:pStyle w:val="Heading2"/>
      </w:pPr>
      <w:r>
        <w:t>My Rental History</w:t>
      </w:r>
    </w:p>
    <w:p w14:paraId="40CBAA40" w14:textId="77777777" w:rsidR="000E273C" w:rsidRDefault="00000000">
      <w:pPr>
        <w:pStyle w:val="ListBullet"/>
      </w:pPr>
      <w:r>
        <w:t>View Rental ID</w:t>
      </w:r>
    </w:p>
    <w:p w14:paraId="604F41A0" w14:textId="77777777" w:rsidR="000E273C" w:rsidRDefault="00000000">
      <w:pPr>
        <w:pStyle w:val="ListBullet"/>
      </w:pPr>
      <w:r>
        <w:t>View Vehicle Details</w:t>
      </w:r>
    </w:p>
    <w:p w14:paraId="5B9571F0" w14:textId="77777777" w:rsidR="000E273C" w:rsidRDefault="00000000">
      <w:pPr>
        <w:pStyle w:val="ListBullet"/>
      </w:pPr>
      <w:r>
        <w:t>View Start Date</w:t>
      </w:r>
    </w:p>
    <w:p w14:paraId="0F40E3B9" w14:textId="77777777" w:rsidR="000E273C" w:rsidRDefault="00000000">
      <w:pPr>
        <w:pStyle w:val="ListBullet"/>
      </w:pPr>
      <w:r>
        <w:t>View Return Date</w:t>
      </w:r>
    </w:p>
    <w:p w14:paraId="476CFA63" w14:textId="77777777" w:rsidR="000E273C" w:rsidRDefault="00000000">
      <w:pPr>
        <w:pStyle w:val="ListBullet"/>
      </w:pPr>
      <w:r>
        <w:t>View Amount</w:t>
      </w:r>
    </w:p>
    <w:p w14:paraId="3ACE7B10" w14:textId="77777777" w:rsidR="000E273C" w:rsidRDefault="00000000">
      <w:pPr>
        <w:pStyle w:val="ListBullet"/>
      </w:pPr>
      <w:r>
        <w:t>View Rental Status</w:t>
      </w:r>
    </w:p>
    <w:p w14:paraId="1E53D926" w14:textId="77777777" w:rsidR="000E273C" w:rsidRDefault="00000000">
      <w:pPr>
        <w:pStyle w:val="Heading1"/>
      </w:pPr>
      <w:r>
        <w:t>5. Main Console Menu</w:t>
      </w:r>
    </w:p>
    <w:p w14:paraId="11BE5376" w14:textId="77777777" w:rsidR="000E273C" w:rsidRDefault="00000000">
      <w:r>
        <w:t>1. Admin Login</w:t>
      </w:r>
    </w:p>
    <w:p w14:paraId="4D948260" w14:textId="77777777" w:rsidR="000E273C" w:rsidRDefault="00000000">
      <w:r>
        <w:t>2. Customer Registration</w:t>
      </w:r>
    </w:p>
    <w:p w14:paraId="555A72AB" w14:textId="77777777" w:rsidR="000E273C" w:rsidRDefault="00000000">
      <w:r>
        <w:t>3. Customer Login</w:t>
      </w:r>
    </w:p>
    <w:p w14:paraId="09EDE324" w14:textId="77777777" w:rsidR="000E273C" w:rsidRDefault="00000000">
      <w:r>
        <w:lastRenderedPageBreak/>
        <w:t>4. Exit</w:t>
      </w:r>
    </w:p>
    <w:p w14:paraId="062F8777" w14:textId="77777777" w:rsidR="000E273C" w:rsidRDefault="00000000">
      <w:pPr>
        <w:pStyle w:val="Heading1"/>
      </w:pPr>
      <w:r>
        <w:t>6. Admin Panel Menu</w:t>
      </w:r>
    </w:p>
    <w:p w14:paraId="686C9A39" w14:textId="77777777" w:rsidR="000E273C" w:rsidRDefault="00000000">
      <w:r>
        <w:t>1. Customer Management</w:t>
      </w:r>
    </w:p>
    <w:p w14:paraId="29656D2D" w14:textId="77777777" w:rsidR="000E273C" w:rsidRDefault="00000000">
      <w:r>
        <w:t>2. Vehicle Management</w:t>
      </w:r>
    </w:p>
    <w:p w14:paraId="331A237A" w14:textId="77777777" w:rsidR="000E273C" w:rsidRDefault="00000000">
      <w:r>
        <w:t>3. Rental Management</w:t>
      </w:r>
    </w:p>
    <w:p w14:paraId="0CCFC7C8" w14:textId="77777777" w:rsidR="000E273C" w:rsidRDefault="00000000">
      <w:r>
        <w:t>4. Payment Management</w:t>
      </w:r>
    </w:p>
    <w:p w14:paraId="1A2FE993" w14:textId="77777777" w:rsidR="000E273C" w:rsidRDefault="00000000">
      <w:r>
        <w:t>5. Reports</w:t>
      </w:r>
    </w:p>
    <w:p w14:paraId="3B205C6F" w14:textId="77777777" w:rsidR="000E273C" w:rsidRDefault="00000000">
      <w:r>
        <w:t>6. Logout</w:t>
      </w:r>
    </w:p>
    <w:p w14:paraId="6386D25B" w14:textId="77777777" w:rsidR="000E273C" w:rsidRDefault="00000000">
      <w:pPr>
        <w:pStyle w:val="Heading1"/>
      </w:pPr>
      <w:r>
        <w:t>7. Customer Panel Menu</w:t>
      </w:r>
    </w:p>
    <w:p w14:paraId="4640EA90" w14:textId="77777777" w:rsidR="000E273C" w:rsidRDefault="00000000">
      <w:r>
        <w:t>1. View Available Vehicles</w:t>
      </w:r>
    </w:p>
    <w:p w14:paraId="437379AB" w14:textId="77777777" w:rsidR="000E273C" w:rsidRDefault="00000000">
      <w:r>
        <w:t>2. Search Vehicle</w:t>
      </w:r>
    </w:p>
    <w:p w14:paraId="400F696A" w14:textId="77777777" w:rsidR="000E273C" w:rsidRDefault="00000000">
      <w:r>
        <w:t>3. Rent Vehicle</w:t>
      </w:r>
    </w:p>
    <w:p w14:paraId="2A4BEE9C" w14:textId="77777777" w:rsidR="000E273C" w:rsidRDefault="00000000">
      <w:r>
        <w:t>4. Return Vehicle</w:t>
      </w:r>
    </w:p>
    <w:p w14:paraId="3E0DAE1D" w14:textId="77777777" w:rsidR="000E273C" w:rsidRDefault="00000000">
      <w:r>
        <w:t>5. View My Rentals</w:t>
      </w:r>
    </w:p>
    <w:p w14:paraId="2DDD6767" w14:textId="77777777" w:rsidR="000E273C" w:rsidRDefault="00000000">
      <w:r>
        <w:t>6. View My Payments</w:t>
      </w:r>
    </w:p>
    <w:p w14:paraId="21D49E3B" w14:textId="77777777" w:rsidR="000E273C" w:rsidRDefault="00000000">
      <w:r>
        <w:t>7. Logout</w:t>
      </w:r>
    </w:p>
    <w:p w14:paraId="74C6FFAB" w14:textId="77777777" w:rsidR="000E273C" w:rsidRDefault="00000000">
      <w:pPr>
        <w:pStyle w:val="Heading1"/>
      </w:pPr>
      <w:r>
        <w:t>8. Database Tables</w:t>
      </w:r>
    </w:p>
    <w:p w14:paraId="114B32D8" w14:textId="77777777" w:rsidR="000E273C" w:rsidRDefault="00000000">
      <w:pPr>
        <w:pStyle w:val="Heading2"/>
      </w:pPr>
      <w:r>
        <w:t>ADMIN TABLE</w:t>
      </w:r>
    </w:p>
    <w:tbl>
      <w:tblPr>
        <w:tblStyle w:val="TableGrid"/>
        <w:tblW w:w="0" w:type="auto"/>
        <w:tblLook w:val="04A0" w:firstRow="1" w:lastRow="0" w:firstColumn="1" w:lastColumn="0" w:noHBand="0" w:noVBand="1"/>
      </w:tblPr>
      <w:tblGrid>
        <w:gridCol w:w="4320"/>
        <w:gridCol w:w="4320"/>
      </w:tblGrid>
      <w:tr w:rsidR="000E273C" w14:paraId="7358E180" w14:textId="77777777">
        <w:tc>
          <w:tcPr>
            <w:tcW w:w="4320" w:type="dxa"/>
          </w:tcPr>
          <w:p w14:paraId="0CEA355B" w14:textId="77777777" w:rsidR="000E273C" w:rsidRDefault="00000000">
            <w:r>
              <w:t>Column</w:t>
            </w:r>
          </w:p>
        </w:tc>
        <w:tc>
          <w:tcPr>
            <w:tcW w:w="4320" w:type="dxa"/>
          </w:tcPr>
          <w:p w14:paraId="100D8FF8" w14:textId="77777777" w:rsidR="000E273C" w:rsidRDefault="00000000">
            <w:r>
              <w:t>Description</w:t>
            </w:r>
          </w:p>
        </w:tc>
      </w:tr>
      <w:tr w:rsidR="000E273C" w14:paraId="23902C47" w14:textId="77777777">
        <w:tc>
          <w:tcPr>
            <w:tcW w:w="4320" w:type="dxa"/>
          </w:tcPr>
          <w:p w14:paraId="33CFE57C" w14:textId="77777777" w:rsidR="000E273C" w:rsidRDefault="00000000">
            <w:r>
              <w:t>admin_id</w:t>
            </w:r>
          </w:p>
        </w:tc>
        <w:tc>
          <w:tcPr>
            <w:tcW w:w="4320" w:type="dxa"/>
          </w:tcPr>
          <w:p w14:paraId="49A394CC" w14:textId="77777777" w:rsidR="000E273C" w:rsidRDefault="00000000">
            <w:r>
              <w:t>Primary Key, Auto Increment</w:t>
            </w:r>
          </w:p>
        </w:tc>
      </w:tr>
      <w:tr w:rsidR="000E273C" w14:paraId="7521A968" w14:textId="77777777">
        <w:tc>
          <w:tcPr>
            <w:tcW w:w="4320" w:type="dxa"/>
          </w:tcPr>
          <w:p w14:paraId="6CFF7549" w14:textId="77777777" w:rsidR="000E273C" w:rsidRDefault="00000000">
            <w:r>
              <w:t>username</w:t>
            </w:r>
          </w:p>
        </w:tc>
        <w:tc>
          <w:tcPr>
            <w:tcW w:w="4320" w:type="dxa"/>
          </w:tcPr>
          <w:p w14:paraId="1F435507" w14:textId="77777777" w:rsidR="000E273C" w:rsidRDefault="00000000">
            <w:r>
              <w:t>Admin Username</w:t>
            </w:r>
          </w:p>
        </w:tc>
      </w:tr>
      <w:tr w:rsidR="000E273C" w14:paraId="4A291F26" w14:textId="77777777">
        <w:tc>
          <w:tcPr>
            <w:tcW w:w="4320" w:type="dxa"/>
          </w:tcPr>
          <w:p w14:paraId="276D0001" w14:textId="77777777" w:rsidR="000E273C" w:rsidRDefault="00000000">
            <w:r>
              <w:t>password</w:t>
            </w:r>
          </w:p>
        </w:tc>
        <w:tc>
          <w:tcPr>
            <w:tcW w:w="4320" w:type="dxa"/>
          </w:tcPr>
          <w:p w14:paraId="1BA5FEB5" w14:textId="77777777" w:rsidR="000E273C" w:rsidRDefault="00000000">
            <w:r>
              <w:t>Admin Password</w:t>
            </w:r>
          </w:p>
        </w:tc>
      </w:tr>
    </w:tbl>
    <w:p w14:paraId="269CD3E4" w14:textId="77777777" w:rsidR="000E273C" w:rsidRDefault="00000000">
      <w:pPr>
        <w:pStyle w:val="Heading2"/>
      </w:pPr>
      <w:r>
        <w:t>CUSTOMER TABLE</w:t>
      </w:r>
    </w:p>
    <w:tbl>
      <w:tblPr>
        <w:tblStyle w:val="TableGrid"/>
        <w:tblW w:w="0" w:type="auto"/>
        <w:tblLook w:val="04A0" w:firstRow="1" w:lastRow="0" w:firstColumn="1" w:lastColumn="0" w:noHBand="0" w:noVBand="1"/>
      </w:tblPr>
      <w:tblGrid>
        <w:gridCol w:w="4320"/>
        <w:gridCol w:w="4320"/>
      </w:tblGrid>
      <w:tr w:rsidR="000E273C" w14:paraId="0D8B1B05" w14:textId="77777777">
        <w:tc>
          <w:tcPr>
            <w:tcW w:w="4320" w:type="dxa"/>
          </w:tcPr>
          <w:p w14:paraId="6979988F" w14:textId="77777777" w:rsidR="000E273C" w:rsidRDefault="00000000">
            <w:r>
              <w:t>Column</w:t>
            </w:r>
          </w:p>
        </w:tc>
        <w:tc>
          <w:tcPr>
            <w:tcW w:w="4320" w:type="dxa"/>
          </w:tcPr>
          <w:p w14:paraId="78DE91C5" w14:textId="77777777" w:rsidR="000E273C" w:rsidRDefault="00000000">
            <w:r>
              <w:t>Description</w:t>
            </w:r>
          </w:p>
        </w:tc>
      </w:tr>
      <w:tr w:rsidR="000E273C" w14:paraId="34FBA4F4" w14:textId="77777777">
        <w:tc>
          <w:tcPr>
            <w:tcW w:w="4320" w:type="dxa"/>
          </w:tcPr>
          <w:p w14:paraId="2C984A63" w14:textId="77777777" w:rsidR="000E273C" w:rsidRDefault="00000000">
            <w:r>
              <w:t>customer_id</w:t>
            </w:r>
          </w:p>
        </w:tc>
        <w:tc>
          <w:tcPr>
            <w:tcW w:w="4320" w:type="dxa"/>
          </w:tcPr>
          <w:p w14:paraId="696A7AF3" w14:textId="77777777" w:rsidR="000E273C" w:rsidRDefault="00000000">
            <w:r>
              <w:t>Primary Key, Auto Increment</w:t>
            </w:r>
          </w:p>
        </w:tc>
      </w:tr>
      <w:tr w:rsidR="000E273C" w14:paraId="1C1EA256" w14:textId="77777777">
        <w:tc>
          <w:tcPr>
            <w:tcW w:w="4320" w:type="dxa"/>
          </w:tcPr>
          <w:p w14:paraId="34F3F4F7" w14:textId="77777777" w:rsidR="000E273C" w:rsidRDefault="00000000">
            <w:r>
              <w:t>name</w:t>
            </w:r>
          </w:p>
        </w:tc>
        <w:tc>
          <w:tcPr>
            <w:tcW w:w="4320" w:type="dxa"/>
          </w:tcPr>
          <w:p w14:paraId="0E0976C8" w14:textId="77777777" w:rsidR="000E273C" w:rsidRDefault="00000000">
            <w:r>
              <w:t>Customer Name</w:t>
            </w:r>
          </w:p>
        </w:tc>
      </w:tr>
      <w:tr w:rsidR="000E273C" w14:paraId="59FFAFC2" w14:textId="77777777">
        <w:tc>
          <w:tcPr>
            <w:tcW w:w="4320" w:type="dxa"/>
          </w:tcPr>
          <w:p w14:paraId="5E468240" w14:textId="77777777" w:rsidR="000E273C" w:rsidRDefault="00000000">
            <w:r>
              <w:t>phone</w:t>
            </w:r>
          </w:p>
        </w:tc>
        <w:tc>
          <w:tcPr>
            <w:tcW w:w="4320" w:type="dxa"/>
          </w:tcPr>
          <w:p w14:paraId="51FFB641" w14:textId="77777777" w:rsidR="000E273C" w:rsidRDefault="00000000">
            <w:r>
              <w:t>Phone Number</w:t>
            </w:r>
          </w:p>
        </w:tc>
      </w:tr>
      <w:tr w:rsidR="000E273C" w14:paraId="61E29774" w14:textId="77777777">
        <w:tc>
          <w:tcPr>
            <w:tcW w:w="4320" w:type="dxa"/>
          </w:tcPr>
          <w:p w14:paraId="41067EA4" w14:textId="77777777" w:rsidR="000E273C" w:rsidRDefault="00000000">
            <w:r>
              <w:t>email</w:t>
            </w:r>
          </w:p>
        </w:tc>
        <w:tc>
          <w:tcPr>
            <w:tcW w:w="4320" w:type="dxa"/>
          </w:tcPr>
          <w:p w14:paraId="31353943" w14:textId="77777777" w:rsidR="000E273C" w:rsidRDefault="00000000">
            <w:r>
              <w:t>Email Address</w:t>
            </w:r>
          </w:p>
        </w:tc>
      </w:tr>
      <w:tr w:rsidR="000E273C" w14:paraId="6454F4D5" w14:textId="77777777">
        <w:tc>
          <w:tcPr>
            <w:tcW w:w="4320" w:type="dxa"/>
          </w:tcPr>
          <w:p w14:paraId="4CD92E5B" w14:textId="77777777" w:rsidR="000E273C" w:rsidRDefault="00000000">
            <w:r>
              <w:lastRenderedPageBreak/>
              <w:t>license_number</w:t>
            </w:r>
          </w:p>
        </w:tc>
        <w:tc>
          <w:tcPr>
            <w:tcW w:w="4320" w:type="dxa"/>
          </w:tcPr>
          <w:p w14:paraId="42D44482" w14:textId="77777777" w:rsidR="000E273C" w:rsidRDefault="00000000">
            <w:r>
              <w:t>Driving License Number</w:t>
            </w:r>
          </w:p>
        </w:tc>
      </w:tr>
      <w:tr w:rsidR="000E273C" w14:paraId="05721A30" w14:textId="77777777">
        <w:tc>
          <w:tcPr>
            <w:tcW w:w="4320" w:type="dxa"/>
          </w:tcPr>
          <w:p w14:paraId="2A4185C4" w14:textId="77777777" w:rsidR="000E273C" w:rsidRDefault="00000000">
            <w:r>
              <w:t>password</w:t>
            </w:r>
          </w:p>
        </w:tc>
        <w:tc>
          <w:tcPr>
            <w:tcW w:w="4320" w:type="dxa"/>
          </w:tcPr>
          <w:p w14:paraId="2EB589BE" w14:textId="77777777" w:rsidR="000E273C" w:rsidRDefault="00000000">
            <w:r>
              <w:t>Customer Password</w:t>
            </w:r>
          </w:p>
        </w:tc>
      </w:tr>
    </w:tbl>
    <w:p w14:paraId="056366F4" w14:textId="77777777" w:rsidR="000E273C" w:rsidRDefault="00000000">
      <w:pPr>
        <w:pStyle w:val="Heading2"/>
      </w:pPr>
      <w:r>
        <w:t>VEHICLE TABLE</w:t>
      </w:r>
    </w:p>
    <w:tbl>
      <w:tblPr>
        <w:tblStyle w:val="TableGrid"/>
        <w:tblW w:w="0" w:type="auto"/>
        <w:tblLook w:val="04A0" w:firstRow="1" w:lastRow="0" w:firstColumn="1" w:lastColumn="0" w:noHBand="0" w:noVBand="1"/>
      </w:tblPr>
      <w:tblGrid>
        <w:gridCol w:w="4320"/>
        <w:gridCol w:w="4320"/>
      </w:tblGrid>
      <w:tr w:rsidR="000E273C" w14:paraId="69ADC98F" w14:textId="77777777">
        <w:tc>
          <w:tcPr>
            <w:tcW w:w="4320" w:type="dxa"/>
          </w:tcPr>
          <w:p w14:paraId="51714501" w14:textId="77777777" w:rsidR="000E273C" w:rsidRDefault="00000000">
            <w:r>
              <w:t>Column</w:t>
            </w:r>
          </w:p>
        </w:tc>
        <w:tc>
          <w:tcPr>
            <w:tcW w:w="4320" w:type="dxa"/>
          </w:tcPr>
          <w:p w14:paraId="01711135" w14:textId="77777777" w:rsidR="000E273C" w:rsidRDefault="00000000">
            <w:r>
              <w:t>Description</w:t>
            </w:r>
          </w:p>
        </w:tc>
      </w:tr>
      <w:tr w:rsidR="000E273C" w14:paraId="6DC7125D" w14:textId="77777777">
        <w:tc>
          <w:tcPr>
            <w:tcW w:w="4320" w:type="dxa"/>
          </w:tcPr>
          <w:p w14:paraId="4B1A72B4" w14:textId="77777777" w:rsidR="000E273C" w:rsidRDefault="00000000">
            <w:r>
              <w:t>vehicle_id</w:t>
            </w:r>
          </w:p>
        </w:tc>
        <w:tc>
          <w:tcPr>
            <w:tcW w:w="4320" w:type="dxa"/>
          </w:tcPr>
          <w:p w14:paraId="50AF3D14" w14:textId="77777777" w:rsidR="000E273C" w:rsidRDefault="00000000">
            <w:r>
              <w:t>Primary Key, Auto Increment</w:t>
            </w:r>
          </w:p>
        </w:tc>
      </w:tr>
      <w:tr w:rsidR="000E273C" w14:paraId="40A93A00" w14:textId="77777777">
        <w:tc>
          <w:tcPr>
            <w:tcW w:w="4320" w:type="dxa"/>
          </w:tcPr>
          <w:p w14:paraId="09185B6C" w14:textId="77777777" w:rsidR="000E273C" w:rsidRDefault="00000000">
            <w:r>
              <w:t>vehicle_number</w:t>
            </w:r>
          </w:p>
        </w:tc>
        <w:tc>
          <w:tcPr>
            <w:tcW w:w="4320" w:type="dxa"/>
          </w:tcPr>
          <w:p w14:paraId="0677E56D" w14:textId="77777777" w:rsidR="000E273C" w:rsidRDefault="00000000">
            <w:r>
              <w:t>Vehicle Registration Number</w:t>
            </w:r>
          </w:p>
        </w:tc>
      </w:tr>
      <w:tr w:rsidR="000E273C" w14:paraId="0D36E5C6" w14:textId="77777777">
        <w:tc>
          <w:tcPr>
            <w:tcW w:w="4320" w:type="dxa"/>
          </w:tcPr>
          <w:p w14:paraId="3722DCB4" w14:textId="77777777" w:rsidR="000E273C" w:rsidRDefault="00000000">
            <w:r>
              <w:t>brand</w:t>
            </w:r>
          </w:p>
        </w:tc>
        <w:tc>
          <w:tcPr>
            <w:tcW w:w="4320" w:type="dxa"/>
          </w:tcPr>
          <w:p w14:paraId="4F79C2E7" w14:textId="77777777" w:rsidR="000E273C" w:rsidRDefault="00000000">
            <w:r>
              <w:t>Vehicle Brand</w:t>
            </w:r>
          </w:p>
        </w:tc>
      </w:tr>
      <w:tr w:rsidR="000E273C" w14:paraId="505363F2" w14:textId="77777777">
        <w:tc>
          <w:tcPr>
            <w:tcW w:w="4320" w:type="dxa"/>
          </w:tcPr>
          <w:p w14:paraId="0E1985D8" w14:textId="77777777" w:rsidR="000E273C" w:rsidRDefault="00000000">
            <w:r>
              <w:t>model</w:t>
            </w:r>
          </w:p>
        </w:tc>
        <w:tc>
          <w:tcPr>
            <w:tcW w:w="4320" w:type="dxa"/>
          </w:tcPr>
          <w:p w14:paraId="043069B1" w14:textId="77777777" w:rsidR="000E273C" w:rsidRDefault="00000000">
            <w:r>
              <w:t>Vehicle Model</w:t>
            </w:r>
          </w:p>
        </w:tc>
      </w:tr>
      <w:tr w:rsidR="000E273C" w14:paraId="5F702B7A" w14:textId="77777777">
        <w:tc>
          <w:tcPr>
            <w:tcW w:w="4320" w:type="dxa"/>
          </w:tcPr>
          <w:p w14:paraId="2A2E210B" w14:textId="77777777" w:rsidR="000E273C" w:rsidRDefault="00000000">
            <w:r>
              <w:t>vehicle_type</w:t>
            </w:r>
          </w:p>
        </w:tc>
        <w:tc>
          <w:tcPr>
            <w:tcW w:w="4320" w:type="dxa"/>
          </w:tcPr>
          <w:p w14:paraId="46B66C93" w14:textId="77777777" w:rsidR="000E273C" w:rsidRDefault="00000000">
            <w:r>
              <w:t>Car, Bike, SUV, Scooter, etc.</w:t>
            </w:r>
          </w:p>
        </w:tc>
      </w:tr>
      <w:tr w:rsidR="000E273C" w14:paraId="3EF3C469" w14:textId="77777777">
        <w:tc>
          <w:tcPr>
            <w:tcW w:w="4320" w:type="dxa"/>
          </w:tcPr>
          <w:p w14:paraId="6D40CC9F" w14:textId="77777777" w:rsidR="000E273C" w:rsidRDefault="00000000">
            <w:r>
              <w:t>rent_per_day</w:t>
            </w:r>
          </w:p>
        </w:tc>
        <w:tc>
          <w:tcPr>
            <w:tcW w:w="4320" w:type="dxa"/>
          </w:tcPr>
          <w:p w14:paraId="69F6DFC7" w14:textId="77777777" w:rsidR="000E273C" w:rsidRDefault="00000000">
            <w:r>
              <w:t>Daily Rental Charge</w:t>
            </w:r>
          </w:p>
        </w:tc>
      </w:tr>
      <w:tr w:rsidR="000E273C" w14:paraId="0B7130DA" w14:textId="77777777">
        <w:tc>
          <w:tcPr>
            <w:tcW w:w="4320" w:type="dxa"/>
          </w:tcPr>
          <w:p w14:paraId="28C2D84C" w14:textId="77777777" w:rsidR="000E273C" w:rsidRDefault="00000000">
            <w:r>
              <w:t>status</w:t>
            </w:r>
          </w:p>
        </w:tc>
        <w:tc>
          <w:tcPr>
            <w:tcW w:w="4320" w:type="dxa"/>
          </w:tcPr>
          <w:p w14:paraId="55F0A184" w14:textId="77777777" w:rsidR="000E273C" w:rsidRDefault="00000000">
            <w:r>
              <w:t>AVAILABLE / RENTED / MAINTENANCE</w:t>
            </w:r>
          </w:p>
        </w:tc>
      </w:tr>
    </w:tbl>
    <w:p w14:paraId="106BE441" w14:textId="77777777" w:rsidR="000E273C" w:rsidRDefault="00000000">
      <w:pPr>
        <w:pStyle w:val="Heading2"/>
      </w:pPr>
      <w:r>
        <w:t>RENTAL TABLE</w:t>
      </w:r>
    </w:p>
    <w:tbl>
      <w:tblPr>
        <w:tblStyle w:val="TableGrid"/>
        <w:tblW w:w="0" w:type="auto"/>
        <w:tblLook w:val="04A0" w:firstRow="1" w:lastRow="0" w:firstColumn="1" w:lastColumn="0" w:noHBand="0" w:noVBand="1"/>
      </w:tblPr>
      <w:tblGrid>
        <w:gridCol w:w="4320"/>
        <w:gridCol w:w="4320"/>
      </w:tblGrid>
      <w:tr w:rsidR="000E273C" w14:paraId="7F5CDF5A" w14:textId="77777777">
        <w:tc>
          <w:tcPr>
            <w:tcW w:w="4320" w:type="dxa"/>
          </w:tcPr>
          <w:p w14:paraId="162048EA" w14:textId="77777777" w:rsidR="000E273C" w:rsidRDefault="00000000">
            <w:r>
              <w:t>Column</w:t>
            </w:r>
          </w:p>
        </w:tc>
        <w:tc>
          <w:tcPr>
            <w:tcW w:w="4320" w:type="dxa"/>
          </w:tcPr>
          <w:p w14:paraId="6F99EE6E" w14:textId="77777777" w:rsidR="000E273C" w:rsidRDefault="00000000">
            <w:r>
              <w:t>Description</w:t>
            </w:r>
          </w:p>
        </w:tc>
      </w:tr>
      <w:tr w:rsidR="000E273C" w14:paraId="44FD0366" w14:textId="77777777">
        <w:tc>
          <w:tcPr>
            <w:tcW w:w="4320" w:type="dxa"/>
          </w:tcPr>
          <w:p w14:paraId="28F18764" w14:textId="77777777" w:rsidR="000E273C" w:rsidRDefault="00000000">
            <w:r>
              <w:t>rental_id</w:t>
            </w:r>
          </w:p>
        </w:tc>
        <w:tc>
          <w:tcPr>
            <w:tcW w:w="4320" w:type="dxa"/>
          </w:tcPr>
          <w:p w14:paraId="54E3DF5E" w14:textId="77777777" w:rsidR="000E273C" w:rsidRDefault="00000000">
            <w:r>
              <w:t>Primary Key, Auto Increment</w:t>
            </w:r>
          </w:p>
        </w:tc>
      </w:tr>
      <w:tr w:rsidR="000E273C" w14:paraId="41C33EF3" w14:textId="77777777">
        <w:tc>
          <w:tcPr>
            <w:tcW w:w="4320" w:type="dxa"/>
          </w:tcPr>
          <w:p w14:paraId="39782943" w14:textId="77777777" w:rsidR="000E273C" w:rsidRDefault="00000000">
            <w:r>
              <w:t>customer_id</w:t>
            </w:r>
          </w:p>
        </w:tc>
        <w:tc>
          <w:tcPr>
            <w:tcW w:w="4320" w:type="dxa"/>
          </w:tcPr>
          <w:p w14:paraId="51D3B493" w14:textId="77777777" w:rsidR="000E273C" w:rsidRDefault="00000000">
            <w:r>
              <w:t>Customer ID</w:t>
            </w:r>
          </w:p>
        </w:tc>
      </w:tr>
      <w:tr w:rsidR="000E273C" w14:paraId="1225B4DB" w14:textId="77777777">
        <w:tc>
          <w:tcPr>
            <w:tcW w:w="4320" w:type="dxa"/>
          </w:tcPr>
          <w:p w14:paraId="7A52B80E" w14:textId="77777777" w:rsidR="000E273C" w:rsidRDefault="00000000">
            <w:r>
              <w:t>vehicle_id</w:t>
            </w:r>
          </w:p>
        </w:tc>
        <w:tc>
          <w:tcPr>
            <w:tcW w:w="4320" w:type="dxa"/>
          </w:tcPr>
          <w:p w14:paraId="526BF1BD" w14:textId="77777777" w:rsidR="000E273C" w:rsidRDefault="00000000">
            <w:r>
              <w:t>Vehicle ID</w:t>
            </w:r>
          </w:p>
        </w:tc>
      </w:tr>
      <w:tr w:rsidR="000E273C" w14:paraId="41DA6E87" w14:textId="77777777">
        <w:tc>
          <w:tcPr>
            <w:tcW w:w="4320" w:type="dxa"/>
          </w:tcPr>
          <w:p w14:paraId="4B97FD31" w14:textId="77777777" w:rsidR="000E273C" w:rsidRDefault="00000000">
            <w:r>
              <w:t>start_date</w:t>
            </w:r>
          </w:p>
        </w:tc>
        <w:tc>
          <w:tcPr>
            <w:tcW w:w="4320" w:type="dxa"/>
          </w:tcPr>
          <w:p w14:paraId="20D90D28" w14:textId="77777777" w:rsidR="000E273C" w:rsidRDefault="00000000">
            <w:r>
              <w:t>Rental Start Date</w:t>
            </w:r>
          </w:p>
        </w:tc>
      </w:tr>
      <w:tr w:rsidR="000E273C" w14:paraId="28B39C2C" w14:textId="77777777">
        <w:tc>
          <w:tcPr>
            <w:tcW w:w="4320" w:type="dxa"/>
          </w:tcPr>
          <w:p w14:paraId="73CF1751" w14:textId="77777777" w:rsidR="000E273C" w:rsidRDefault="00000000">
            <w:r>
              <w:t>expected_return_date</w:t>
            </w:r>
          </w:p>
        </w:tc>
        <w:tc>
          <w:tcPr>
            <w:tcW w:w="4320" w:type="dxa"/>
          </w:tcPr>
          <w:p w14:paraId="6ABE7C4E" w14:textId="77777777" w:rsidR="000E273C" w:rsidRDefault="00000000">
            <w:r>
              <w:t>Expected Return Date</w:t>
            </w:r>
          </w:p>
        </w:tc>
      </w:tr>
      <w:tr w:rsidR="000E273C" w14:paraId="59F262B3" w14:textId="77777777">
        <w:tc>
          <w:tcPr>
            <w:tcW w:w="4320" w:type="dxa"/>
          </w:tcPr>
          <w:p w14:paraId="0D7B03AD" w14:textId="77777777" w:rsidR="000E273C" w:rsidRDefault="00000000">
            <w:r>
              <w:t>actual_return_date</w:t>
            </w:r>
          </w:p>
        </w:tc>
        <w:tc>
          <w:tcPr>
            <w:tcW w:w="4320" w:type="dxa"/>
          </w:tcPr>
          <w:p w14:paraId="4348C676" w14:textId="77777777" w:rsidR="000E273C" w:rsidRDefault="00000000">
            <w:r>
              <w:t>Actual Return Date</w:t>
            </w:r>
          </w:p>
        </w:tc>
      </w:tr>
      <w:tr w:rsidR="000E273C" w14:paraId="673E4EFF" w14:textId="77777777">
        <w:tc>
          <w:tcPr>
            <w:tcW w:w="4320" w:type="dxa"/>
          </w:tcPr>
          <w:p w14:paraId="42C151F5" w14:textId="77777777" w:rsidR="000E273C" w:rsidRDefault="00000000">
            <w:r>
              <w:t>total_amount</w:t>
            </w:r>
          </w:p>
        </w:tc>
        <w:tc>
          <w:tcPr>
            <w:tcW w:w="4320" w:type="dxa"/>
          </w:tcPr>
          <w:p w14:paraId="0D71F12F" w14:textId="77777777" w:rsidR="000E273C" w:rsidRDefault="00000000">
            <w:r>
              <w:t>Calculated Rental Amount</w:t>
            </w:r>
          </w:p>
        </w:tc>
      </w:tr>
      <w:tr w:rsidR="000E273C" w14:paraId="7E5846AE" w14:textId="77777777">
        <w:tc>
          <w:tcPr>
            <w:tcW w:w="4320" w:type="dxa"/>
          </w:tcPr>
          <w:p w14:paraId="5C696BF2" w14:textId="77777777" w:rsidR="000E273C" w:rsidRDefault="00000000">
            <w:r>
              <w:t>status</w:t>
            </w:r>
          </w:p>
        </w:tc>
        <w:tc>
          <w:tcPr>
            <w:tcW w:w="4320" w:type="dxa"/>
          </w:tcPr>
          <w:p w14:paraId="535EFE8D" w14:textId="77777777" w:rsidR="000E273C" w:rsidRDefault="00000000">
            <w:r>
              <w:t>ACTIVE / COMPLETED / CANCELLED</w:t>
            </w:r>
          </w:p>
        </w:tc>
      </w:tr>
    </w:tbl>
    <w:p w14:paraId="1B9C6ACA" w14:textId="77777777" w:rsidR="000E273C" w:rsidRDefault="00000000">
      <w:pPr>
        <w:pStyle w:val="Heading2"/>
      </w:pPr>
      <w:r>
        <w:t>PAYMENT TABLE</w:t>
      </w:r>
    </w:p>
    <w:tbl>
      <w:tblPr>
        <w:tblStyle w:val="TableGrid"/>
        <w:tblW w:w="0" w:type="auto"/>
        <w:tblLook w:val="04A0" w:firstRow="1" w:lastRow="0" w:firstColumn="1" w:lastColumn="0" w:noHBand="0" w:noVBand="1"/>
      </w:tblPr>
      <w:tblGrid>
        <w:gridCol w:w="4320"/>
        <w:gridCol w:w="4320"/>
      </w:tblGrid>
      <w:tr w:rsidR="000E273C" w14:paraId="51F45F53" w14:textId="77777777">
        <w:tc>
          <w:tcPr>
            <w:tcW w:w="4320" w:type="dxa"/>
          </w:tcPr>
          <w:p w14:paraId="5AB9784F" w14:textId="77777777" w:rsidR="000E273C" w:rsidRDefault="00000000">
            <w:r>
              <w:t>Column</w:t>
            </w:r>
          </w:p>
        </w:tc>
        <w:tc>
          <w:tcPr>
            <w:tcW w:w="4320" w:type="dxa"/>
          </w:tcPr>
          <w:p w14:paraId="18495FFE" w14:textId="77777777" w:rsidR="000E273C" w:rsidRDefault="00000000">
            <w:r>
              <w:t>Description</w:t>
            </w:r>
          </w:p>
        </w:tc>
      </w:tr>
      <w:tr w:rsidR="000E273C" w14:paraId="513F5FDB" w14:textId="77777777">
        <w:tc>
          <w:tcPr>
            <w:tcW w:w="4320" w:type="dxa"/>
          </w:tcPr>
          <w:p w14:paraId="26F9DB01" w14:textId="77777777" w:rsidR="000E273C" w:rsidRDefault="00000000">
            <w:r>
              <w:t>payment_id</w:t>
            </w:r>
          </w:p>
        </w:tc>
        <w:tc>
          <w:tcPr>
            <w:tcW w:w="4320" w:type="dxa"/>
          </w:tcPr>
          <w:p w14:paraId="5A5385C3" w14:textId="77777777" w:rsidR="000E273C" w:rsidRDefault="00000000">
            <w:r>
              <w:t>Primary Key, Auto Increment</w:t>
            </w:r>
          </w:p>
        </w:tc>
      </w:tr>
      <w:tr w:rsidR="000E273C" w14:paraId="1A8023A9" w14:textId="77777777">
        <w:tc>
          <w:tcPr>
            <w:tcW w:w="4320" w:type="dxa"/>
          </w:tcPr>
          <w:p w14:paraId="074D427B" w14:textId="77777777" w:rsidR="000E273C" w:rsidRDefault="00000000">
            <w:r>
              <w:t>rental_id</w:t>
            </w:r>
          </w:p>
        </w:tc>
        <w:tc>
          <w:tcPr>
            <w:tcW w:w="4320" w:type="dxa"/>
          </w:tcPr>
          <w:p w14:paraId="39FC2E11" w14:textId="77777777" w:rsidR="000E273C" w:rsidRDefault="00000000">
            <w:r>
              <w:t>Rental ID</w:t>
            </w:r>
          </w:p>
        </w:tc>
      </w:tr>
      <w:tr w:rsidR="000E273C" w14:paraId="0844DC5D" w14:textId="77777777">
        <w:tc>
          <w:tcPr>
            <w:tcW w:w="4320" w:type="dxa"/>
          </w:tcPr>
          <w:p w14:paraId="40E4C9EF" w14:textId="77777777" w:rsidR="000E273C" w:rsidRDefault="00000000">
            <w:r>
              <w:t>amount</w:t>
            </w:r>
          </w:p>
        </w:tc>
        <w:tc>
          <w:tcPr>
            <w:tcW w:w="4320" w:type="dxa"/>
          </w:tcPr>
          <w:p w14:paraId="2423B0DD" w14:textId="77777777" w:rsidR="000E273C" w:rsidRDefault="00000000">
            <w:r>
              <w:t>Payment Amount</w:t>
            </w:r>
          </w:p>
        </w:tc>
      </w:tr>
      <w:tr w:rsidR="000E273C" w14:paraId="21719465" w14:textId="77777777">
        <w:tc>
          <w:tcPr>
            <w:tcW w:w="4320" w:type="dxa"/>
          </w:tcPr>
          <w:p w14:paraId="54C6999A" w14:textId="77777777" w:rsidR="000E273C" w:rsidRDefault="00000000">
            <w:r>
              <w:t>payment_method</w:t>
            </w:r>
          </w:p>
        </w:tc>
        <w:tc>
          <w:tcPr>
            <w:tcW w:w="4320" w:type="dxa"/>
          </w:tcPr>
          <w:p w14:paraId="61FF7D2A" w14:textId="77777777" w:rsidR="000E273C" w:rsidRDefault="00000000">
            <w:r>
              <w:t>CASH / UPI / CARD</w:t>
            </w:r>
          </w:p>
        </w:tc>
      </w:tr>
      <w:tr w:rsidR="000E273C" w14:paraId="140DDB20" w14:textId="77777777">
        <w:tc>
          <w:tcPr>
            <w:tcW w:w="4320" w:type="dxa"/>
          </w:tcPr>
          <w:p w14:paraId="1D569BE5" w14:textId="77777777" w:rsidR="000E273C" w:rsidRDefault="00000000">
            <w:r>
              <w:t>payment_status</w:t>
            </w:r>
          </w:p>
        </w:tc>
        <w:tc>
          <w:tcPr>
            <w:tcW w:w="4320" w:type="dxa"/>
          </w:tcPr>
          <w:p w14:paraId="1EA75252" w14:textId="77777777" w:rsidR="000E273C" w:rsidRDefault="00000000">
            <w:r>
              <w:t>PAID / PENDING</w:t>
            </w:r>
          </w:p>
        </w:tc>
      </w:tr>
      <w:tr w:rsidR="000E273C" w14:paraId="552A45CF" w14:textId="77777777">
        <w:tc>
          <w:tcPr>
            <w:tcW w:w="4320" w:type="dxa"/>
          </w:tcPr>
          <w:p w14:paraId="729C0B1A" w14:textId="77777777" w:rsidR="000E273C" w:rsidRDefault="00000000">
            <w:r>
              <w:t>payment_date</w:t>
            </w:r>
          </w:p>
        </w:tc>
        <w:tc>
          <w:tcPr>
            <w:tcW w:w="4320" w:type="dxa"/>
          </w:tcPr>
          <w:p w14:paraId="6762D24A" w14:textId="77777777" w:rsidR="000E273C" w:rsidRDefault="00000000">
            <w:r>
              <w:t>Payment Date</w:t>
            </w:r>
          </w:p>
        </w:tc>
      </w:tr>
    </w:tbl>
    <w:p w14:paraId="51C509BD" w14:textId="77777777" w:rsidR="000E273C" w:rsidRDefault="00000000">
      <w:pPr>
        <w:pStyle w:val="Heading1"/>
      </w:pPr>
      <w:r>
        <w:t>9. Real-World Application Flow</w:t>
      </w:r>
    </w:p>
    <w:p w14:paraId="0F1374F3" w14:textId="77777777" w:rsidR="000E273C" w:rsidRDefault="00000000">
      <w:pPr>
        <w:pStyle w:val="ListNumber"/>
      </w:pPr>
      <w:r>
        <w:t>Customer Registration</w:t>
      </w:r>
    </w:p>
    <w:p w14:paraId="787A4738" w14:textId="77777777" w:rsidR="000E273C" w:rsidRDefault="00000000">
      <w:pPr>
        <w:pStyle w:val="ListNumber"/>
      </w:pPr>
      <w:r>
        <w:t>Customer Login</w:t>
      </w:r>
    </w:p>
    <w:p w14:paraId="060B3159" w14:textId="77777777" w:rsidR="000E273C" w:rsidRDefault="00000000">
      <w:pPr>
        <w:pStyle w:val="ListNumber"/>
      </w:pPr>
      <w:r>
        <w:t>View Available Vehicles</w:t>
      </w:r>
    </w:p>
    <w:p w14:paraId="7670DC80" w14:textId="77777777" w:rsidR="000E273C" w:rsidRDefault="00000000">
      <w:pPr>
        <w:pStyle w:val="ListNumber"/>
      </w:pPr>
      <w:r>
        <w:t>Select Vehicle</w:t>
      </w:r>
    </w:p>
    <w:p w14:paraId="62C80B0A" w14:textId="77777777" w:rsidR="000E273C" w:rsidRDefault="00000000">
      <w:pPr>
        <w:pStyle w:val="ListNumber"/>
      </w:pPr>
      <w:r>
        <w:t>Create Rental</w:t>
      </w:r>
    </w:p>
    <w:p w14:paraId="2F5C783E" w14:textId="77777777" w:rsidR="000E273C" w:rsidRDefault="00000000">
      <w:pPr>
        <w:pStyle w:val="ListNumber"/>
      </w:pPr>
      <w:r>
        <w:t>Vehicle Status = RENTED</w:t>
      </w:r>
    </w:p>
    <w:p w14:paraId="097DB4CC" w14:textId="77777777" w:rsidR="000E273C" w:rsidRDefault="00000000">
      <w:pPr>
        <w:pStyle w:val="ListNumber"/>
      </w:pPr>
      <w:r>
        <w:t>Return Vehicle</w:t>
      </w:r>
    </w:p>
    <w:p w14:paraId="368DBA85" w14:textId="77777777" w:rsidR="000E273C" w:rsidRDefault="00000000">
      <w:pPr>
        <w:pStyle w:val="ListNumber"/>
      </w:pPr>
      <w:r>
        <w:t>Calculate Rental Days</w:t>
      </w:r>
    </w:p>
    <w:p w14:paraId="763953EF" w14:textId="77777777" w:rsidR="000E273C" w:rsidRDefault="00000000">
      <w:pPr>
        <w:pStyle w:val="ListNumber"/>
      </w:pPr>
      <w:r>
        <w:t>Calculate Total Amount</w:t>
      </w:r>
    </w:p>
    <w:p w14:paraId="1055ECF1" w14:textId="77777777" w:rsidR="000E273C" w:rsidRDefault="00000000">
      <w:pPr>
        <w:pStyle w:val="ListNumber"/>
      </w:pPr>
      <w:r>
        <w:t>Vehicle Status = AVAILABLE</w:t>
      </w:r>
    </w:p>
    <w:p w14:paraId="4B6F896E" w14:textId="77777777" w:rsidR="000E273C" w:rsidRDefault="00000000">
      <w:pPr>
        <w:pStyle w:val="ListNumber"/>
      </w:pPr>
      <w:r>
        <w:lastRenderedPageBreak/>
        <w:t>Make Payment</w:t>
      </w:r>
    </w:p>
    <w:p w14:paraId="10F81D6D" w14:textId="77777777" w:rsidR="000E273C" w:rsidRDefault="00000000">
      <w:pPr>
        <w:pStyle w:val="Heading1"/>
      </w:pPr>
      <w:r>
        <w:t>10. JDBC Transaction Practice</w:t>
      </w:r>
    </w:p>
    <w:p w14:paraId="198D979F" w14:textId="77777777" w:rsidR="000E273C" w:rsidRDefault="00000000">
      <w:r>
        <w:t>When a customer rents a vehicle, multiple database operations happen together:</w:t>
      </w:r>
    </w:p>
    <w:p w14:paraId="67FE6B01" w14:textId="77777777" w:rsidR="000E273C" w:rsidRDefault="00000000">
      <w:pPr>
        <w:pStyle w:val="ListBullet"/>
      </w:pPr>
      <w:r>
        <w:t>Insert rental information into the rental table</w:t>
      </w:r>
    </w:p>
    <w:p w14:paraId="265BE0B4" w14:textId="77777777" w:rsidR="000E273C" w:rsidRDefault="00000000">
      <w:pPr>
        <w:pStyle w:val="ListBullet"/>
      </w:pPr>
      <w:r>
        <w:t>Update vehicle status from AVAILABLE to RENTED</w:t>
      </w:r>
    </w:p>
    <w:p w14:paraId="2DC81CFA" w14:textId="77777777" w:rsidR="000E273C" w:rsidRDefault="00000000">
      <w:r>
        <w:t>Use Connection transactions with setAutoCommit(false). If all operations are successful, use commit(). If any operation fails, use rollback().</w:t>
      </w:r>
    </w:p>
    <w:p w14:paraId="710C7683" w14:textId="77777777" w:rsidR="000E273C" w:rsidRDefault="00000000">
      <w:pPr>
        <w:pStyle w:val="Heading1"/>
      </w:pPr>
      <w:r>
        <w:t>11. Simple Java Project Structure</w:t>
      </w:r>
    </w:p>
    <w:p w14:paraId="062B7BAD" w14:textId="77777777" w:rsidR="000E273C" w:rsidRDefault="00000000">
      <w:r>
        <w:t>jdbc.vehicle_rental</w:t>
      </w:r>
    </w:p>
    <w:p w14:paraId="4D344788" w14:textId="77777777" w:rsidR="000E273C" w:rsidRDefault="00000000">
      <w:r>
        <w:t>│</w:t>
      </w:r>
    </w:p>
    <w:p w14:paraId="69A90246" w14:textId="77777777" w:rsidR="000E273C" w:rsidRDefault="00000000">
      <w:r>
        <w:t>├── DBConnection.java</w:t>
      </w:r>
    </w:p>
    <w:p w14:paraId="13C9176A" w14:textId="77777777" w:rsidR="000E273C" w:rsidRDefault="00000000">
      <w:r>
        <w:t>├── AdminOperation.java</w:t>
      </w:r>
    </w:p>
    <w:p w14:paraId="24940B23" w14:textId="77777777" w:rsidR="000E273C" w:rsidRDefault="00000000">
      <w:r>
        <w:t>├── CustomerOperation.java</w:t>
      </w:r>
    </w:p>
    <w:p w14:paraId="5E7BF815" w14:textId="77777777" w:rsidR="000E273C" w:rsidRDefault="00000000">
      <w:r>
        <w:t>├── VehicleOperation.java</w:t>
      </w:r>
    </w:p>
    <w:p w14:paraId="54E92A93" w14:textId="77777777" w:rsidR="000E273C" w:rsidRDefault="00000000">
      <w:r>
        <w:t>├── RentalOperation.java</w:t>
      </w:r>
    </w:p>
    <w:p w14:paraId="1013274A" w14:textId="77777777" w:rsidR="000E273C" w:rsidRDefault="00000000">
      <w:r>
        <w:t>├── ReturnOperation.java</w:t>
      </w:r>
    </w:p>
    <w:p w14:paraId="49D70C36" w14:textId="77777777" w:rsidR="000E273C" w:rsidRDefault="00000000">
      <w:r>
        <w:t>├── PaymentOperation.java</w:t>
      </w:r>
    </w:p>
    <w:p w14:paraId="59FC54A6" w14:textId="77777777" w:rsidR="000E273C" w:rsidRDefault="00000000">
      <w:r>
        <w:t>├── ReportOperation.java</w:t>
      </w:r>
    </w:p>
    <w:p w14:paraId="404846C3" w14:textId="77777777" w:rsidR="000E273C" w:rsidRDefault="00000000">
      <w:r>
        <w:t>└── Main.java</w:t>
      </w:r>
    </w:p>
    <w:p w14:paraId="2FCF743E" w14:textId="77777777" w:rsidR="000E273C" w:rsidRDefault="00000000">
      <w:pPr>
        <w:pStyle w:val="Heading1"/>
      </w:pPr>
      <w:r>
        <w:t>12. JDBC Concepts to Practice</w:t>
      </w:r>
    </w:p>
    <w:tbl>
      <w:tblPr>
        <w:tblStyle w:val="TableGrid"/>
        <w:tblW w:w="0" w:type="auto"/>
        <w:tblLook w:val="04A0" w:firstRow="1" w:lastRow="0" w:firstColumn="1" w:lastColumn="0" w:noHBand="0" w:noVBand="1"/>
      </w:tblPr>
      <w:tblGrid>
        <w:gridCol w:w="4320"/>
        <w:gridCol w:w="4320"/>
      </w:tblGrid>
      <w:tr w:rsidR="000E273C" w14:paraId="75B0AD56" w14:textId="77777777">
        <w:tc>
          <w:tcPr>
            <w:tcW w:w="4320" w:type="dxa"/>
          </w:tcPr>
          <w:p w14:paraId="44AB3A5A" w14:textId="77777777" w:rsidR="000E273C" w:rsidRDefault="00000000">
            <w:r>
              <w:t>JDBC Concept</w:t>
            </w:r>
          </w:p>
        </w:tc>
        <w:tc>
          <w:tcPr>
            <w:tcW w:w="4320" w:type="dxa"/>
          </w:tcPr>
          <w:p w14:paraId="77EA61A3" w14:textId="77777777" w:rsidR="000E273C" w:rsidRDefault="00000000">
            <w:r>
              <w:t>Usage in Project</w:t>
            </w:r>
          </w:p>
        </w:tc>
      </w:tr>
      <w:tr w:rsidR="000E273C" w14:paraId="7F25133F" w14:textId="77777777">
        <w:tc>
          <w:tcPr>
            <w:tcW w:w="4320" w:type="dxa"/>
          </w:tcPr>
          <w:p w14:paraId="15F6B7A7" w14:textId="77777777" w:rsidR="000E273C" w:rsidRDefault="00000000">
            <w:r>
              <w:t>Connection</w:t>
            </w:r>
          </w:p>
        </w:tc>
        <w:tc>
          <w:tcPr>
            <w:tcW w:w="4320" w:type="dxa"/>
          </w:tcPr>
          <w:p w14:paraId="34F03B70" w14:textId="77777777" w:rsidR="000E273C" w:rsidRDefault="00000000">
            <w:r>
              <w:t>Connect Java application to MySQL</w:t>
            </w:r>
          </w:p>
        </w:tc>
      </w:tr>
      <w:tr w:rsidR="000E273C" w14:paraId="59BB1FC5" w14:textId="77777777">
        <w:tc>
          <w:tcPr>
            <w:tcW w:w="4320" w:type="dxa"/>
          </w:tcPr>
          <w:p w14:paraId="4C6056BD" w14:textId="77777777" w:rsidR="000E273C" w:rsidRDefault="00000000">
            <w:r>
              <w:t>PreparedStatement</w:t>
            </w:r>
          </w:p>
        </w:tc>
        <w:tc>
          <w:tcPr>
            <w:tcW w:w="4320" w:type="dxa"/>
          </w:tcPr>
          <w:p w14:paraId="26EC7E6F" w14:textId="77777777" w:rsidR="000E273C" w:rsidRDefault="00000000">
            <w:r>
              <w:t>INSERT, UPDATE, DELETE and SELECT operations</w:t>
            </w:r>
          </w:p>
        </w:tc>
      </w:tr>
      <w:tr w:rsidR="000E273C" w14:paraId="7950897F" w14:textId="77777777">
        <w:tc>
          <w:tcPr>
            <w:tcW w:w="4320" w:type="dxa"/>
          </w:tcPr>
          <w:p w14:paraId="7ABEB249" w14:textId="77777777" w:rsidR="000E273C" w:rsidRDefault="00000000">
            <w:r>
              <w:t>Statement</w:t>
            </w:r>
          </w:p>
        </w:tc>
        <w:tc>
          <w:tcPr>
            <w:tcW w:w="4320" w:type="dxa"/>
          </w:tcPr>
          <w:p w14:paraId="00CAA60A" w14:textId="77777777" w:rsidR="000E273C" w:rsidRDefault="00000000">
            <w:r>
              <w:t>Simple SQL query practice</w:t>
            </w:r>
          </w:p>
        </w:tc>
      </w:tr>
      <w:tr w:rsidR="000E273C" w14:paraId="46CF63F1" w14:textId="77777777">
        <w:tc>
          <w:tcPr>
            <w:tcW w:w="4320" w:type="dxa"/>
          </w:tcPr>
          <w:p w14:paraId="21B7D25D" w14:textId="77777777" w:rsidR="000E273C" w:rsidRDefault="00000000">
            <w:r>
              <w:t>ResultSet</w:t>
            </w:r>
          </w:p>
        </w:tc>
        <w:tc>
          <w:tcPr>
            <w:tcW w:w="4320" w:type="dxa"/>
          </w:tcPr>
          <w:p w14:paraId="240DF727" w14:textId="77777777" w:rsidR="000E273C" w:rsidRDefault="00000000">
            <w:r>
              <w:t>Read database records</w:t>
            </w:r>
          </w:p>
        </w:tc>
      </w:tr>
      <w:tr w:rsidR="000E273C" w14:paraId="26F8041B" w14:textId="77777777">
        <w:tc>
          <w:tcPr>
            <w:tcW w:w="4320" w:type="dxa"/>
          </w:tcPr>
          <w:p w14:paraId="1D39E70D" w14:textId="77777777" w:rsidR="000E273C" w:rsidRDefault="00000000">
            <w:r>
              <w:t>executeUpdate()</w:t>
            </w:r>
          </w:p>
        </w:tc>
        <w:tc>
          <w:tcPr>
            <w:tcW w:w="4320" w:type="dxa"/>
          </w:tcPr>
          <w:p w14:paraId="516190AC" w14:textId="77777777" w:rsidR="000E273C" w:rsidRDefault="00000000">
            <w:r>
              <w:t>INSERT, UPDATE and DELETE</w:t>
            </w:r>
          </w:p>
        </w:tc>
      </w:tr>
      <w:tr w:rsidR="000E273C" w14:paraId="2BE17AC1" w14:textId="77777777">
        <w:tc>
          <w:tcPr>
            <w:tcW w:w="4320" w:type="dxa"/>
          </w:tcPr>
          <w:p w14:paraId="13C24FAF" w14:textId="77777777" w:rsidR="000E273C" w:rsidRDefault="00000000">
            <w:r>
              <w:t>executeQuery()</w:t>
            </w:r>
          </w:p>
        </w:tc>
        <w:tc>
          <w:tcPr>
            <w:tcW w:w="4320" w:type="dxa"/>
          </w:tcPr>
          <w:p w14:paraId="2077B82E" w14:textId="77777777" w:rsidR="000E273C" w:rsidRDefault="00000000">
            <w:r>
              <w:t>SELECT queries</w:t>
            </w:r>
          </w:p>
        </w:tc>
      </w:tr>
      <w:tr w:rsidR="000E273C" w14:paraId="59D21920" w14:textId="77777777">
        <w:tc>
          <w:tcPr>
            <w:tcW w:w="4320" w:type="dxa"/>
          </w:tcPr>
          <w:p w14:paraId="042F00E1" w14:textId="77777777" w:rsidR="000E273C" w:rsidRDefault="00000000">
            <w:r>
              <w:t>JOIN</w:t>
            </w:r>
          </w:p>
        </w:tc>
        <w:tc>
          <w:tcPr>
            <w:tcW w:w="4320" w:type="dxa"/>
          </w:tcPr>
          <w:p w14:paraId="1A416526" w14:textId="77777777" w:rsidR="000E273C" w:rsidRDefault="00000000">
            <w:r>
              <w:t>Customer, Rental and Vehicle reports</w:t>
            </w:r>
          </w:p>
        </w:tc>
      </w:tr>
      <w:tr w:rsidR="000E273C" w14:paraId="735BD2C9" w14:textId="77777777">
        <w:tc>
          <w:tcPr>
            <w:tcW w:w="4320" w:type="dxa"/>
          </w:tcPr>
          <w:p w14:paraId="6C1AD4E9" w14:textId="77777777" w:rsidR="000E273C" w:rsidRDefault="00000000">
            <w:r>
              <w:lastRenderedPageBreak/>
              <w:t>Transaction</w:t>
            </w:r>
          </w:p>
        </w:tc>
        <w:tc>
          <w:tcPr>
            <w:tcW w:w="4320" w:type="dxa"/>
          </w:tcPr>
          <w:p w14:paraId="5C66EB40" w14:textId="77777777" w:rsidR="000E273C" w:rsidRDefault="00000000">
            <w:r>
              <w:t>Rental creation and vehicle status update</w:t>
            </w:r>
          </w:p>
        </w:tc>
      </w:tr>
      <w:tr w:rsidR="000E273C" w14:paraId="5F404B17" w14:textId="77777777">
        <w:tc>
          <w:tcPr>
            <w:tcW w:w="4320" w:type="dxa"/>
          </w:tcPr>
          <w:p w14:paraId="24B24F60" w14:textId="77777777" w:rsidR="000E273C" w:rsidRDefault="00000000">
            <w:r>
              <w:t>commit() / rollback()</w:t>
            </w:r>
          </w:p>
        </w:tc>
        <w:tc>
          <w:tcPr>
            <w:tcW w:w="4320" w:type="dxa"/>
          </w:tcPr>
          <w:p w14:paraId="679BCE25" w14:textId="77777777" w:rsidR="000E273C" w:rsidRDefault="00000000">
            <w:r>
              <w:t>Complete or cancel grouped database operations</w:t>
            </w:r>
          </w:p>
        </w:tc>
      </w:tr>
      <w:tr w:rsidR="000E273C" w14:paraId="54FCBECA" w14:textId="77777777">
        <w:tc>
          <w:tcPr>
            <w:tcW w:w="4320" w:type="dxa"/>
          </w:tcPr>
          <w:p w14:paraId="408D8F8A" w14:textId="77777777" w:rsidR="000E273C" w:rsidRDefault="00000000">
            <w:r>
              <w:t>Batch Processing</w:t>
            </w:r>
          </w:p>
        </w:tc>
        <w:tc>
          <w:tcPr>
            <w:tcW w:w="4320" w:type="dxa"/>
          </w:tcPr>
          <w:p w14:paraId="11C88757" w14:textId="77777777" w:rsidR="000E273C" w:rsidRDefault="00000000">
            <w:r>
              <w:t>Insert multiple records</w:t>
            </w:r>
          </w:p>
        </w:tc>
      </w:tr>
      <w:tr w:rsidR="000E273C" w14:paraId="47C5B2F1" w14:textId="77777777">
        <w:tc>
          <w:tcPr>
            <w:tcW w:w="4320" w:type="dxa"/>
          </w:tcPr>
          <w:p w14:paraId="7F302F55" w14:textId="77777777" w:rsidR="000E273C" w:rsidRDefault="00000000">
            <w:r>
              <w:t>CallableStatement</w:t>
            </w:r>
          </w:p>
        </w:tc>
        <w:tc>
          <w:tcPr>
            <w:tcW w:w="4320" w:type="dxa"/>
          </w:tcPr>
          <w:p w14:paraId="7694DBEB" w14:textId="77777777" w:rsidR="000E273C" w:rsidRDefault="00000000">
            <w:r>
              <w:t>Stored procedure practice</w:t>
            </w:r>
          </w:p>
        </w:tc>
      </w:tr>
    </w:tbl>
    <w:p w14:paraId="066EA909" w14:textId="77777777" w:rsidR="000E273C" w:rsidRDefault="00000000">
      <w:pPr>
        <w:pStyle w:val="Heading1"/>
      </w:pPr>
      <w:r>
        <w:t>13. Recommended Development Order</w:t>
      </w:r>
    </w:p>
    <w:p w14:paraId="5E577DCF" w14:textId="77777777" w:rsidR="000E273C" w:rsidRDefault="00000000">
      <w:pPr>
        <w:pStyle w:val="ListNumber"/>
      </w:pPr>
      <w:r>
        <w:t>Create Database and Tables</w:t>
      </w:r>
    </w:p>
    <w:p w14:paraId="5D82493C" w14:textId="77777777" w:rsidR="000E273C" w:rsidRDefault="00000000">
      <w:pPr>
        <w:pStyle w:val="ListNumber"/>
      </w:pPr>
      <w:r>
        <w:t>Create DBConnection.java and test the connection</w:t>
      </w:r>
    </w:p>
    <w:p w14:paraId="6A40773C" w14:textId="77777777" w:rsidR="000E273C" w:rsidRDefault="00000000">
      <w:pPr>
        <w:pStyle w:val="ListNumber"/>
      </w:pPr>
      <w:r>
        <w:t>Create Admin Login</w:t>
      </w:r>
    </w:p>
    <w:p w14:paraId="462B1CFA" w14:textId="77777777" w:rsidR="000E273C" w:rsidRDefault="00000000">
      <w:pPr>
        <w:pStyle w:val="ListNumber"/>
      </w:pPr>
      <w:r>
        <w:t>Create Customer Registration and Login</w:t>
      </w:r>
    </w:p>
    <w:p w14:paraId="7F037709" w14:textId="77777777" w:rsidR="000E273C" w:rsidRDefault="00000000">
      <w:pPr>
        <w:pStyle w:val="ListNumber"/>
      </w:pPr>
      <w:r>
        <w:t>Complete Customer Operations</w:t>
      </w:r>
    </w:p>
    <w:p w14:paraId="42FA9AC4" w14:textId="77777777" w:rsidR="000E273C" w:rsidRDefault="00000000">
      <w:pPr>
        <w:pStyle w:val="ListNumber"/>
      </w:pPr>
      <w:r>
        <w:t>Complete Vehicle Operations</w:t>
      </w:r>
    </w:p>
    <w:p w14:paraId="23102CD8" w14:textId="77777777" w:rsidR="000E273C" w:rsidRDefault="00000000">
      <w:pPr>
        <w:pStyle w:val="ListNumber"/>
      </w:pPr>
      <w:r>
        <w:t>Implement Rental Operations</w:t>
      </w:r>
    </w:p>
    <w:p w14:paraId="3E951391" w14:textId="77777777" w:rsidR="000E273C" w:rsidRDefault="00000000">
      <w:pPr>
        <w:pStyle w:val="ListNumber"/>
      </w:pPr>
      <w:r>
        <w:t>Implement Vehicle Return and Amount Calculation</w:t>
      </w:r>
    </w:p>
    <w:p w14:paraId="781C64E2" w14:textId="77777777" w:rsidR="000E273C" w:rsidRDefault="00000000">
      <w:pPr>
        <w:pStyle w:val="ListNumber"/>
      </w:pPr>
      <w:r>
        <w:t>Implement Payment Operations</w:t>
      </w:r>
    </w:p>
    <w:p w14:paraId="74572FAE" w14:textId="77777777" w:rsidR="000E273C" w:rsidRDefault="00000000">
      <w:pPr>
        <w:pStyle w:val="ListNumber"/>
      </w:pPr>
      <w:r>
        <w:t>Create Admin Reports using JOIN queries</w:t>
      </w:r>
    </w:p>
    <w:p w14:paraId="4FCD1089" w14:textId="77777777" w:rsidR="000E273C" w:rsidRDefault="00000000">
      <w:pPr>
        <w:pStyle w:val="ListNumber"/>
      </w:pPr>
      <w:r>
        <w:t>Practice Transactions</w:t>
      </w:r>
    </w:p>
    <w:p w14:paraId="77CABA5A" w14:textId="40FDD078" w:rsidR="000E273C" w:rsidRDefault="00000000" w:rsidP="000644B0">
      <w:pPr>
        <w:pStyle w:val="ListNumber"/>
      </w:pPr>
      <w:r>
        <w:t>Practice Batch Processing and CallableStatement</w:t>
      </w:r>
    </w:p>
    <w:sectPr w:rsidR="000E27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509856">
    <w:abstractNumId w:val="8"/>
  </w:num>
  <w:num w:numId="2" w16cid:durableId="861667411">
    <w:abstractNumId w:val="6"/>
  </w:num>
  <w:num w:numId="3" w16cid:durableId="1641224874">
    <w:abstractNumId w:val="5"/>
  </w:num>
  <w:num w:numId="4" w16cid:durableId="1438721243">
    <w:abstractNumId w:val="4"/>
  </w:num>
  <w:num w:numId="5" w16cid:durableId="521822137">
    <w:abstractNumId w:val="7"/>
  </w:num>
  <w:num w:numId="6" w16cid:durableId="1119952877">
    <w:abstractNumId w:val="3"/>
  </w:num>
  <w:num w:numId="7" w16cid:durableId="2083484333">
    <w:abstractNumId w:val="2"/>
  </w:num>
  <w:num w:numId="8" w16cid:durableId="43137337">
    <w:abstractNumId w:val="1"/>
  </w:num>
  <w:num w:numId="9" w16cid:durableId="15781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B0"/>
    <w:rsid w:val="000E273C"/>
    <w:rsid w:val="0015074B"/>
    <w:rsid w:val="0029639D"/>
    <w:rsid w:val="00326F90"/>
    <w:rsid w:val="005B380A"/>
    <w:rsid w:val="00941E19"/>
    <w:rsid w:val="00AA1D8D"/>
    <w:rsid w:val="00AC09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19149"/>
  <w14:defaultImageDpi w14:val="300"/>
  <w15:docId w15:val="{D133B8AE-7BF5-4D08-BC47-EB2D1495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biradar</cp:lastModifiedBy>
  <cp:revision>4</cp:revision>
  <dcterms:created xsi:type="dcterms:W3CDTF">2013-12-23T23:15:00Z</dcterms:created>
  <dcterms:modified xsi:type="dcterms:W3CDTF">2026-09-04T07:53:00Z</dcterms:modified>
  <cp:category/>
</cp:coreProperties>
</file>