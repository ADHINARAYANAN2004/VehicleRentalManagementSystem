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VEHICLE RENTAL MANAGEMENT SYSTEM</w:t>
      </w:r>
    </w:p>
    <w:p>
      <w:pPr>
        <w:jc w:val="center"/>
      </w:pPr>
      <w:r>
        <w:rPr>
          <w:b/>
          <w:sz w:val="36"/>
        </w:rPr>
        <w:t>PROJECT DOCUMENTATION REPORT</w:t>
      </w:r>
    </w:p>
    <w:p>
      <w:pPr>
        <w:jc w:val="center"/>
      </w:pPr>
      <w:r>
        <w:rPr>
          <w:sz w:val="26"/>
        </w:rPr>
        <w:br/>
        <w:t>Core Java + JDBC + MySQL</w:t>
        <w:br/>
        <w:t>Console-Based Application</w:t>
        <w:br/>
        <w:br/>
      </w:r>
      <w:r>
        <w:rPr>
          <w:b/>
        </w:rPr>
        <w:t>Version 1.0</w:t>
      </w:r>
    </w:p>
    <w:p>
      <w:r>
        <w:br/>
      </w:r>
    </w:p>
    <w:p>
      <w:pPr>
        <w:jc w:val="center"/>
      </w:pPr>
      <w:r>
        <w:rPr>
          <w:i/>
        </w:rPr>
        <w:t>Corrected and Consolidated Report</w:t>
      </w:r>
    </w:p>
    <w:p>
      <w:r>
        <w:br w:type="page"/>
      </w:r>
    </w:p>
    <w:p>
      <w:pPr>
        <w:pStyle w:val="Heading1"/>
      </w:pPr>
      <w:r>
        <w:t>Table of Contents</w:t>
      </w:r>
    </w:p>
    <w:p>
      <w:pPr>
        <w:pStyle w:val="ListNumber"/>
      </w:pPr>
      <w:r>
        <w:t>1. Project Overview</w:t>
      </w:r>
    </w:p>
    <w:p>
      <w:pPr>
        <w:pStyle w:val="ListNumber"/>
      </w:pPr>
      <w:r>
        <w:t>2. System Architecture</w:t>
      </w:r>
    </w:p>
    <w:p>
      <w:pPr>
        <w:pStyle w:val="ListNumber"/>
      </w:pPr>
      <w:r>
        <w:t>3. Technology Stack</w:t>
      </w:r>
    </w:p>
    <w:p>
      <w:pPr>
        <w:pStyle w:val="ListNumber"/>
      </w:pPr>
      <w:r>
        <w:t>4. Database Design</w:t>
      </w:r>
    </w:p>
    <w:p>
      <w:pPr>
        <w:pStyle w:val="ListNumber"/>
      </w:pPr>
      <w:r>
        <w:t>5. Project Structure</w:t>
      </w:r>
    </w:p>
    <w:p>
      <w:pPr>
        <w:pStyle w:val="ListNumber"/>
      </w:pPr>
      <w:r>
        <w:t>6. Module Documentation</w:t>
      </w:r>
    </w:p>
    <w:p>
      <w:pPr>
        <w:pStyle w:val="ListNumber"/>
      </w:pPr>
      <w:r>
        <w:t>7. Setup and Installation</w:t>
      </w:r>
    </w:p>
    <w:p>
      <w:pPr>
        <w:pStyle w:val="ListNumber"/>
      </w:pPr>
      <w:r>
        <w:t>8. Compilation and Execution</w:t>
      </w:r>
    </w:p>
    <w:p>
      <w:pPr>
        <w:pStyle w:val="ListNumber"/>
      </w:pPr>
      <w:r>
        <w:t>9. JDBC Concepts Implemented</w:t>
      </w:r>
    </w:p>
    <w:p>
      <w:pPr>
        <w:pStyle w:val="ListNumber"/>
      </w:pPr>
      <w:r>
        <w:t>10. Error Handling and Transactions</w:t>
      </w:r>
    </w:p>
    <w:p>
      <w:pPr>
        <w:pStyle w:val="ListNumber"/>
      </w:pPr>
      <w:r>
        <w:t>11. Complete Application Workflow</w:t>
      </w:r>
    </w:p>
    <w:p>
      <w:pPr>
        <w:pStyle w:val="ListNumber"/>
      </w:pPr>
      <w:r>
        <w:t>12. Connection Pool Mechanics</w:t>
      </w:r>
    </w:p>
    <w:p>
      <w:pPr>
        <w:pStyle w:val="ListNumber"/>
      </w:pPr>
      <w:r>
        <w:t>13. Testing Guide</w:t>
      </w:r>
    </w:p>
    <w:p>
      <w:pPr>
        <w:pStyle w:val="ListNumber"/>
      </w:pPr>
      <w:r>
        <w:t>14. Troubleshooting</w:t>
      </w:r>
    </w:p>
    <w:p>
      <w:pPr>
        <w:pStyle w:val="ListNumber"/>
      </w:pPr>
      <w:r>
        <w:t>15. Future Enhancements</w:t>
      </w:r>
    </w:p>
    <w:p>
      <w:pPr>
        <w:pStyle w:val="ListNumber"/>
      </w:pPr>
      <w:r>
        <w:t>16. Appendices</w:t>
      </w:r>
    </w:p>
    <w:p>
      <w:r>
        <w:br w:type="page"/>
      </w:r>
    </w:p>
    <w:p>
      <w:pPr>
        <w:pStyle w:val="Heading1"/>
      </w:pPr>
      <w:r>
        <w:t>1. Project Overview</w:t>
      </w:r>
    </w:p>
    <w:p>
      <w:pPr>
        <w:pStyle w:val="Heading2"/>
      </w:pPr>
      <w:r>
        <w:t>1.1 Project Title</w:t>
      </w:r>
    </w:p>
    <w:p>
      <w:pPr>
        <w:spacing w:after="100"/>
      </w:pPr>
      <w:r>
        <w:t>Vehicle Rental Management System</w:t>
      </w:r>
    </w:p>
    <w:p>
      <w:pPr>
        <w:pStyle w:val="Heading2"/>
      </w:pPr>
      <w:r>
        <w:t>1.2 Project Type</w:t>
      </w:r>
    </w:p>
    <w:p>
      <w:pPr>
        <w:spacing w:after="100"/>
      </w:pPr>
      <w:r>
        <w:t>Console-based Java application developed using Core Java, JDBC, and MySQL.</w:t>
      </w:r>
    </w:p>
    <w:p>
      <w:pPr>
        <w:pStyle w:val="Heading2"/>
      </w:pPr>
      <w:r>
        <w:t>1.3 Project Description</w:t>
      </w:r>
    </w:p>
    <w:p>
      <w:pPr>
        <w:spacing w:after="100"/>
      </w:pPr>
      <w:r>
        <w:t>The Vehicle Rental Management System is a console-based application designed for a vehicle rental business. It supports two roles: Admin and Customer. The Admin manages customers, vehicles, rentals, payments, and reports. Customers can register, log in, view available vehicles, search vehicles, rent and return vehicles, view bills and payment status, make payments, and view rental history. Database operations are performed using JDBC with MySQL.</w:t>
      </w:r>
    </w:p>
    <w:p>
      <w:pPr>
        <w:pStyle w:val="Heading2"/>
      </w:pPr>
      <w:r>
        <w:t>1.4 Objectives</w:t>
      </w:r>
    </w:p>
    <w:p>
      <w:pPr>
        <w:pStyle w:val="ListBullet"/>
        <w:ind w:left="360"/>
      </w:pPr>
      <w:r>
        <w:t>Provide an end-to-end vehicle rental workflow.</w:t>
      </w:r>
    </w:p>
    <w:p>
      <w:pPr>
        <w:pStyle w:val="ListBullet"/>
        <w:ind w:left="360"/>
      </w:pPr>
      <w:r>
        <w:t>Demonstrate integration of Core Java, JDBC, and MySQL.</w:t>
      </w:r>
    </w:p>
    <w:p>
      <w:pPr>
        <w:pStyle w:val="ListBullet"/>
        <w:ind w:left="360"/>
      </w:pPr>
      <w:r>
        <w:t>Implement transaction management for critical rental operations.</w:t>
      </w:r>
    </w:p>
    <w:p>
      <w:pPr>
        <w:pStyle w:val="ListBullet"/>
        <w:ind w:left="360"/>
      </w:pPr>
      <w:r>
        <w:t>Practice connection pooling for reusable database connections.</w:t>
      </w:r>
    </w:p>
    <w:p>
      <w:pPr>
        <w:pStyle w:val="ListBullet"/>
        <w:ind w:left="360"/>
      </w:pPr>
      <w:r>
        <w:t>Use JOIN queries and aggregate functions for reporting.</w:t>
      </w:r>
    </w:p>
    <w:p>
      <w:pPr>
        <w:pStyle w:val="ListBullet"/>
        <w:ind w:left="360"/>
      </w:pPr>
      <w:r>
        <w:t>Apply PreparedStatement for parameterized database operations.</w:t>
      </w:r>
    </w:p>
    <w:p>
      <w:pPr>
        <w:pStyle w:val="Heading1"/>
      </w:pPr>
      <w:r>
        <w:t>2. System Architecture</w:t>
      </w:r>
    </w:p>
    <w:p>
      <w:pPr>
        <w:spacing w:after="100"/>
      </w:pPr>
      <w:r>
        <w:t>The system follows a four-layer architecture that separates user interaction, business operations, database access, and data storage.</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AF7"/>
          </w:tcPr>
          <w:p>
            <w:r/>
            <w:r>
              <w:rPr>
                <w:b/>
                <w:sz w:val="18"/>
              </w:rPr>
              <w:t>Layer</w:t>
            </w:r>
          </w:p>
        </w:tc>
        <w:tc>
          <w:tcPr>
            <w:tcW w:type="dxa" w:w="8064"/>
            <w:vAlign w:val="center"/>
            <w:shd w:fill="D9EAF7"/>
          </w:tcPr>
          <w:p>
            <w:r/>
            <w:r>
              <w:rPr>
                <w:b/>
                <w:sz w:val="18"/>
              </w:rPr>
              <w:t>Responsibility</w:t>
            </w:r>
          </w:p>
        </w:tc>
      </w:tr>
      <w:tr>
        <w:tc>
          <w:tcPr>
            <w:tcW w:type="dxa" w:w="2304"/>
            <w:vAlign w:val="center"/>
          </w:tcPr>
          <w:p>
            <w:r/>
            <w:r>
              <w:rPr>
                <w:b w:val="0"/>
                <w:sz w:val="18"/>
              </w:rPr>
              <w:t>Presentation Layer</w:t>
            </w:r>
          </w:p>
        </w:tc>
        <w:tc>
          <w:tcPr>
            <w:tcW w:type="dxa" w:w="8064"/>
            <w:vAlign w:val="center"/>
          </w:tcPr>
          <w:p>
            <w:r/>
            <w:r>
              <w:rPr>
                <w:b w:val="0"/>
                <w:sz w:val="18"/>
              </w:rPr>
              <w:t>Console menus and user interaction.</w:t>
            </w:r>
          </w:p>
        </w:tc>
      </w:tr>
      <w:tr>
        <w:tc>
          <w:tcPr>
            <w:tcW w:type="dxa" w:w="2304"/>
            <w:vAlign w:val="center"/>
          </w:tcPr>
          <w:p>
            <w:r/>
            <w:r>
              <w:rPr>
                <w:b w:val="0"/>
                <w:sz w:val="18"/>
              </w:rPr>
              <w:t>Business Logic Layer</w:t>
            </w:r>
          </w:p>
        </w:tc>
        <w:tc>
          <w:tcPr>
            <w:tcW w:type="dxa" w:w="8064"/>
            <w:vAlign w:val="center"/>
          </w:tcPr>
          <w:p>
            <w:r/>
            <w:r>
              <w:rPr>
                <w:b w:val="0"/>
                <w:sz w:val="18"/>
              </w:rPr>
              <w:t>Admin, Customer, Vehicle, Rental, Return, Payment, and Report operations.</w:t>
            </w:r>
          </w:p>
        </w:tc>
      </w:tr>
      <w:tr>
        <w:tc>
          <w:tcPr>
            <w:tcW w:type="dxa" w:w="2304"/>
            <w:vAlign w:val="center"/>
          </w:tcPr>
          <w:p>
            <w:r/>
            <w:r>
              <w:rPr>
                <w:b w:val="0"/>
                <w:sz w:val="18"/>
              </w:rPr>
              <w:t>Data Access Layer</w:t>
            </w:r>
          </w:p>
        </w:tc>
        <w:tc>
          <w:tcPr>
            <w:tcW w:type="dxa" w:w="8064"/>
            <w:vAlign w:val="center"/>
          </w:tcPr>
          <w:p>
            <w:r/>
            <w:r>
              <w:rPr>
                <w:b w:val="0"/>
                <w:sz w:val="18"/>
              </w:rPr>
              <w:t>DBConnection and ConnectionPool for obtaining database connections.</w:t>
            </w:r>
          </w:p>
        </w:tc>
      </w:tr>
      <w:tr>
        <w:tc>
          <w:tcPr>
            <w:tcW w:type="dxa" w:w="2304"/>
            <w:vAlign w:val="center"/>
          </w:tcPr>
          <w:p>
            <w:r/>
            <w:r>
              <w:rPr>
                <w:b w:val="0"/>
                <w:sz w:val="18"/>
              </w:rPr>
              <w:t>Database Layer</w:t>
            </w:r>
          </w:p>
        </w:tc>
        <w:tc>
          <w:tcPr>
            <w:tcW w:type="dxa" w:w="8064"/>
            <w:vAlign w:val="center"/>
          </w:tcPr>
          <w:p>
            <w:r/>
            <w:r>
              <w:rPr>
                <w:b w:val="0"/>
                <w:sz w:val="18"/>
              </w:rPr>
              <w:t>MySQL database containing Admin, Customer, Vehicle, Rental, and Payment tables.</w:t>
            </w:r>
          </w:p>
        </w:tc>
      </w:tr>
    </w:tbl>
    <w:p/>
    <w:p>
      <w:pPr>
        <w:pStyle w:val="Heading2"/>
      </w:pPr>
      <w:r>
        <w:t>2.1 Application Flow</w:t>
      </w:r>
    </w:p>
    <w:p>
      <w:pPr>
        <w:spacing w:before="60" w:after="120"/>
        <w:ind w:left="360"/>
      </w:pPr>
      <w:r>
        <w:rPr>
          <w:rFonts w:ascii="Consolas" w:hAnsi="Consolas"/>
          <w:sz w:val="18"/>
        </w:rPr>
        <w:t>START → Main Menu → Admin Login / Customer Registration / Customer Login → Admin Panel or Customer Panel → Operations → Logout → Main Menu / Exit</w:t>
      </w:r>
    </w:p>
    <w:p>
      <w:pPr>
        <w:pStyle w:val="Heading1"/>
      </w:pPr>
      <w:r>
        <w:t>3. Technology Stack</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D9EAF7"/>
          </w:tcPr>
          <w:p>
            <w:r/>
            <w:r>
              <w:rPr>
                <w:b/>
                <w:sz w:val="18"/>
              </w:rPr>
              <w:t>Component</w:t>
            </w:r>
          </w:p>
        </w:tc>
        <w:tc>
          <w:tcPr>
            <w:tcW w:type="dxa" w:w="7200"/>
            <w:vAlign w:val="center"/>
            <w:shd w:fill="D9EAF7"/>
          </w:tcPr>
          <w:p>
            <w:r/>
            <w:r>
              <w:rPr>
                <w:b/>
                <w:sz w:val="18"/>
              </w:rPr>
              <w:t>Technology / Version</w:t>
            </w:r>
          </w:p>
        </w:tc>
      </w:tr>
      <w:tr>
        <w:tc>
          <w:tcPr>
            <w:tcW w:type="dxa" w:w="3168"/>
            <w:vAlign w:val="center"/>
          </w:tcPr>
          <w:p>
            <w:r/>
            <w:r>
              <w:rPr>
                <w:b w:val="0"/>
                <w:sz w:val="18"/>
              </w:rPr>
              <w:t>Programming Language</w:t>
            </w:r>
          </w:p>
        </w:tc>
        <w:tc>
          <w:tcPr>
            <w:tcW w:type="dxa" w:w="7200"/>
            <w:vAlign w:val="center"/>
          </w:tcPr>
          <w:p>
            <w:r/>
            <w:r>
              <w:rPr>
                <w:b w:val="0"/>
                <w:sz w:val="18"/>
              </w:rPr>
              <w:t>Java (JDK 8 or above; project may be run with a newer compatible JDK)</w:t>
            </w:r>
          </w:p>
        </w:tc>
      </w:tr>
      <w:tr>
        <w:tc>
          <w:tcPr>
            <w:tcW w:type="dxa" w:w="3168"/>
            <w:vAlign w:val="center"/>
          </w:tcPr>
          <w:p>
            <w:r/>
            <w:r>
              <w:rPr>
                <w:b w:val="0"/>
                <w:sz w:val="18"/>
              </w:rPr>
              <w:t>Database</w:t>
            </w:r>
          </w:p>
        </w:tc>
        <w:tc>
          <w:tcPr>
            <w:tcW w:type="dxa" w:w="7200"/>
            <w:vAlign w:val="center"/>
          </w:tcPr>
          <w:p>
            <w:r/>
            <w:r>
              <w:rPr>
                <w:b w:val="0"/>
                <w:sz w:val="18"/>
              </w:rPr>
              <w:t>MySQL 8.0 or above</w:t>
            </w:r>
          </w:p>
        </w:tc>
      </w:tr>
      <w:tr>
        <w:tc>
          <w:tcPr>
            <w:tcW w:type="dxa" w:w="3168"/>
            <w:vAlign w:val="center"/>
          </w:tcPr>
          <w:p>
            <w:r/>
            <w:r>
              <w:rPr>
                <w:b w:val="0"/>
                <w:sz w:val="18"/>
              </w:rPr>
              <w:t>Database Connectivity</w:t>
            </w:r>
          </w:p>
        </w:tc>
        <w:tc>
          <w:tcPr>
            <w:tcW w:type="dxa" w:w="7200"/>
            <w:vAlign w:val="center"/>
          </w:tcPr>
          <w:p>
            <w:r/>
            <w:r>
              <w:rPr>
                <w:b w:val="0"/>
                <w:sz w:val="18"/>
              </w:rPr>
              <w:t>JDBC</w:t>
            </w:r>
          </w:p>
        </w:tc>
      </w:tr>
      <w:tr>
        <w:tc>
          <w:tcPr>
            <w:tcW w:type="dxa" w:w="3168"/>
            <w:vAlign w:val="center"/>
          </w:tcPr>
          <w:p>
            <w:r/>
            <w:r>
              <w:rPr>
                <w:b w:val="0"/>
                <w:sz w:val="18"/>
              </w:rPr>
              <w:t>JDBC Driver</w:t>
            </w:r>
          </w:p>
        </w:tc>
        <w:tc>
          <w:tcPr>
            <w:tcW w:type="dxa" w:w="7200"/>
            <w:vAlign w:val="center"/>
          </w:tcPr>
          <w:p>
            <w:r/>
            <w:r>
              <w:rPr>
                <w:b w:val="0"/>
                <w:sz w:val="18"/>
              </w:rPr>
              <w:t>MySQL Connector/J 8.3.0</w:t>
            </w:r>
          </w:p>
        </w:tc>
      </w:tr>
      <w:tr>
        <w:tc>
          <w:tcPr>
            <w:tcW w:type="dxa" w:w="3168"/>
            <w:vAlign w:val="center"/>
          </w:tcPr>
          <w:p>
            <w:r/>
            <w:r>
              <w:rPr>
                <w:b w:val="0"/>
                <w:sz w:val="18"/>
              </w:rPr>
              <w:t>IDE</w:t>
            </w:r>
          </w:p>
        </w:tc>
        <w:tc>
          <w:tcPr>
            <w:tcW w:type="dxa" w:w="7200"/>
            <w:vAlign w:val="center"/>
          </w:tcPr>
          <w:p>
            <w:r/>
            <w:r>
              <w:rPr>
                <w:b w:val="0"/>
                <w:sz w:val="18"/>
              </w:rPr>
              <w:t>Eclipse or IntelliJ IDEA</w:t>
            </w:r>
          </w:p>
        </w:tc>
      </w:tr>
      <w:tr>
        <w:tc>
          <w:tcPr>
            <w:tcW w:type="dxa" w:w="3168"/>
            <w:vAlign w:val="center"/>
          </w:tcPr>
          <w:p>
            <w:r/>
            <w:r>
              <w:rPr>
                <w:b w:val="0"/>
                <w:sz w:val="18"/>
              </w:rPr>
              <w:t>Build Tool</w:t>
            </w:r>
          </w:p>
        </w:tc>
        <w:tc>
          <w:tcPr>
            <w:tcW w:type="dxa" w:w="7200"/>
            <w:vAlign w:val="center"/>
          </w:tcPr>
          <w:p>
            <w:r/>
            <w:r>
              <w:rPr>
                <w:b w:val="0"/>
                <w:sz w:val="18"/>
              </w:rPr>
              <w:t>Maven (optional)</w:t>
            </w:r>
          </w:p>
        </w:tc>
      </w:tr>
      <w:tr>
        <w:tc>
          <w:tcPr>
            <w:tcW w:type="dxa" w:w="3168"/>
            <w:vAlign w:val="center"/>
          </w:tcPr>
          <w:p>
            <w:r/>
            <w:r>
              <w:rPr>
                <w:b w:val="0"/>
                <w:sz w:val="18"/>
              </w:rPr>
              <w:t>Testing</w:t>
            </w:r>
          </w:p>
        </w:tc>
        <w:tc>
          <w:tcPr>
            <w:tcW w:type="dxa" w:w="7200"/>
            <w:vAlign w:val="center"/>
          </w:tcPr>
          <w:p>
            <w:r/>
            <w:r>
              <w:rPr>
                <w:b w:val="0"/>
                <w:sz w:val="18"/>
              </w:rPr>
              <w:t>JUnit (optional)</w:t>
            </w:r>
          </w:p>
        </w:tc>
      </w:tr>
    </w:tbl>
    <w:p/>
    <w:p>
      <w:pPr>
        <w:pStyle w:val="Heading1"/>
      </w:pPr>
      <w:r>
        <w:t>4. Database Design</w:t>
      </w:r>
    </w:p>
    <w:p>
      <w:pPr>
        <w:pStyle w:val="Heading2"/>
      </w:pPr>
      <w:r>
        <w:t>4.1 Database Name</w:t>
      </w:r>
    </w:p>
    <w:p>
      <w:pPr>
        <w:spacing w:after="100"/>
      </w:pPr>
      <w:r>
        <w:t>vehicle_rental_management_system</w:t>
      </w:r>
    </w:p>
    <w:p>
      <w:pPr>
        <w:pStyle w:val="Heading2"/>
      </w:pPr>
      <w:r>
        <w:t>4.2 Admin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vAlign w:val="center"/>
            <w:shd w:fill="D9EAF7"/>
          </w:tcPr>
          <w:p>
            <w:r/>
            <w:r>
              <w:rPr>
                <w:b/>
                <w:sz w:val="18"/>
              </w:rPr>
              <w:t>Column</w:t>
            </w:r>
          </w:p>
        </w:tc>
        <w:tc>
          <w:tcPr>
            <w:tcW w:type="dxa" w:w="2160"/>
            <w:vAlign w:val="center"/>
            <w:shd w:fill="D9EAF7"/>
          </w:tcPr>
          <w:p>
            <w:r/>
            <w:r>
              <w:rPr>
                <w:b/>
                <w:sz w:val="18"/>
              </w:rPr>
              <w:t>Type</w:t>
            </w:r>
          </w:p>
        </w:tc>
        <w:tc>
          <w:tcPr>
            <w:tcW w:type="dxa" w:w="2448"/>
            <w:vAlign w:val="center"/>
            <w:shd w:fill="D9EAF7"/>
          </w:tcPr>
          <w:p>
            <w:r/>
            <w:r>
              <w:rPr>
                <w:b/>
                <w:sz w:val="18"/>
              </w:rPr>
              <w:t>Constraint</w:t>
            </w:r>
          </w:p>
        </w:tc>
        <w:tc>
          <w:tcPr>
            <w:tcW w:type="dxa" w:w="3744"/>
            <w:vAlign w:val="center"/>
            <w:shd w:fill="D9EAF7"/>
          </w:tcPr>
          <w:p>
            <w:r/>
            <w:r>
              <w:rPr>
                <w:b/>
                <w:sz w:val="18"/>
              </w:rPr>
              <w:t>Description</w:t>
            </w:r>
          </w:p>
        </w:tc>
      </w:tr>
      <w:tr>
        <w:tc>
          <w:tcPr>
            <w:tcW w:type="dxa" w:w="2016"/>
            <w:vAlign w:val="center"/>
          </w:tcPr>
          <w:p>
            <w:r/>
            <w:r>
              <w:rPr>
                <w:b w:val="0"/>
                <w:sz w:val="18"/>
              </w:rPr>
              <w:t>admin_id</w:t>
            </w:r>
          </w:p>
        </w:tc>
        <w:tc>
          <w:tcPr>
            <w:tcW w:type="dxa" w:w="2160"/>
            <w:vAlign w:val="center"/>
          </w:tcPr>
          <w:p>
            <w:r/>
            <w:r>
              <w:rPr>
                <w:b w:val="0"/>
                <w:sz w:val="18"/>
              </w:rPr>
              <w:t>INT</w:t>
            </w:r>
          </w:p>
        </w:tc>
        <w:tc>
          <w:tcPr>
            <w:tcW w:type="dxa" w:w="2448"/>
            <w:vAlign w:val="center"/>
          </w:tcPr>
          <w:p>
            <w:r/>
            <w:r>
              <w:rPr>
                <w:b w:val="0"/>
                <w:sz w:val="18"/>
              </w:rPr>
              <w:t>PK, AUTO_INCREMENT</w:t>
            </w:r>
          </w:p>
        </w:tc>
        <w:tc>
          <w:tcPr>
            <w:tcW w:type="dxa" w:w="3744"/>
            <w:vAlign w:val="center"/>
          </w:tcPr>
          <w:p>
            <w:r/>
            <w:r>
              <w:rPr>
                <w:b w:val="0"/>
                <w:sz w:val="18"/>
              </w:rPr>
              <w:t>Unique admin ID</w:t>
            </w:r>
          </w:p>
        </w:tc>
      </w:tr>
      <w:tr>
        <w:tc>
          <w:tcPr>
            <w:tcW w:type="dxa" w:w="2016"/>
            <w:vAlign w:val="center"/>
          </w:tcPr>
          <w:p>
            <w:r/>
            <w:r>
              <w:rPr>
                <w:b w:val="0"/>
                <w:sz w:val="18"/>
              </w:rPr>
              <w:t>username</w:t>
            </w:r>
          </w:p>
        </w:tc>
        <w:tc>
          <w:tcPr>
            <w:tcW w:type="dxa" w:w="2160"/>
            <w:vAlign w:val="center"/>
          </w:tcPr>
          <w:p>
            <w:r/>
            <w:r>
              <w:rPr>
                <w:b w:val="0"/>
                <w:sz w:val="18"/>
              </w:rPr>
              <w:t>VARCHAR(50)</w:t>
            </w:r>
          </w:p>
        </w:tc>
        <w:tc>
          <w:tcPr>
            <w:tcW w:type="dxa" w:w="2448"/>
            <w:vAlign w:val="center"/>
          </w:tcPr>
          <w:p>
            <w:r/>
            <w:r>
              <w:rPr>
                <w:b w:val="0"/>
                <w:sz w:val="18"/>
              </w:rPr>
              <w:t>UNIQUE, NOT NULL</w:t>
            </w:r>
          </w:p>
        </w:tc>
        <w:tc>
          <w:tcPr>
            <w:tcW w:type="dxa" w:w="3744"/>
            <w:vAlign w:val="center"/>
          </w:tcPr>
          <w:p>
            <w:r/>
            <w:r>
              <w:rPr>
                <w:b w:val="0"/>
                <w:sz w:val="18"/>
              </w:rPr>
              <w:t>Admin username</w:t>
            </w:r>
          </w:p>
        </w:tc>
      </w:tr>
      <w:tr>
        <w:tc>
          <w:tcPr>
            <w:tcW w:type="dxa" w:w="2016"/>
            <w:vAlign w:val="center"/>
          </w:tcPr>
          <w:p>
            <w:r/>
            <w:r>
              <w:rPr>
                <w:b w:val="0"/>
                <w:sz w:val="18"/>
              </w:rPr>
              <w:t>password</w:t>
            </w:r>
          </w:p>
        </w:tc>
        <w:tc>
          <w:tcPr>
            <w:tcW w:type="dxa" w:w="2160"/>
            <w:vAlign w:val="center"/>
          </w:tcPr>
          <w:p>
            <w:r/>
            <w:r>
              <w:rPr>
                <w:b w:val="0"/>
                <w:sz w:val="18"/>
              </w:rPr>
              <w:t>VARCHAR(100)</w:t>
            </w:r>
          </w:p>
        </w:tc>
        <w:tc>
          <w:tcPr>
            <w:tcW w:type="dxa" w:w="2448"/>
            <w:vAlign w:val="center"/>
          </w:tcPr>
          <w:p>
            <w:r/>
            <w:r>
              <w:rPr>
                <w:b w:val="0"/>
                <w:sz w:val="18"/>
              </w:rPr>
              <w:t>NOT NULL</w:t>
            </w:r>
          </w:p>
        </w:tc>
        <w:tc>
          <w:tcPr>
            <w:tcW w:type="dxa" w:w="3744"/>
            <w:vAlign w:val="center"/>
          </w:tcPr>
          <w:p>
            <w:r/>
            <w:r>
              <w:rPr>
                <w:b w:val="0"/>
                <w:sz w:val="18"/>
              </w:rPr>
              <w:t>Admin password</w:t>
            </w:r>
          </w:p>
        </w:tc>
      </w:tr>
    </w:tbl>
    <w:p/>
    <w:p>
      <w:pPr>
        <w:pStyle w:val="Heading2"/>
      </w:pPr>
      <w:r>
        <w:t>4.3 Customer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vAlign w:val="center"/>
            <w:shd w:fill="D9EAF7"/>
          </w:tcPr>
          <w:p>
            <w:r/>
            <w:r>
              <w:rPr>
                <w:b/>
                <w:sz w:val="18"/>
              </w:rPr>
              <w:t>Column</w:t>
            </w:r>
          </w:p>
        </w:tc>
        <w:tc>
          <w:tcPr>
            <w:tcW w:type="dxa" w:w="2160"/>
            <w:vAlign w:val="center"/>
            <w:shd w:fill="D9EAF7"/>
          </w:tcPr>
          <w:p>
            <w:r/>
            <w:r>
              <w:rPr>
                <w:b/>
                <w:sz w:val="18"/>
              </w:rPr>
              <w:t>Type</w:t>
            </w:r>
          </w:p>
        </w:tc>
        <w:tc>
          <w:tcPr>
            <w:tcW w:type="dxa" w:w="2448"/>
            <w:vAlign w:val="center"/>
            <w:shd w:fill="D9EAF7"/>
          </w:tcPr>
          <w:p>
            <w:r/>
            <w:r>
              <w:rPr>
                <w:b/>
                <w:sz w:val="18"/>
              </w:rPr>
              <w:t>Constraint</w:t>
            </w:r>
          </w:p>
        </w:tc>
        <w:tc>
          <w:tcPr>
            <w:tcW w:type="dxa" w:w="3744"/>
            <w:vAlign w:val="center"/>
            <w:shd w:fill="D9EAF7"/>
          </w:tcPr>
          <w:p>
            <w:r/>
            <w:r>
              <w:rPr>
                <w:b/>
                <w:sz w:val="18"/>
              </w:rPr>
              <w:t>Description</w:t>
            </w:r>
          </w:p>
        </w:tc>
      </w:tr>
      <w:tr>
        <w:tc>
          <w:tcPr>
            <w:tcW w:type="dxa" w:w="2016"/>
            <w:vAlign w:val="center"/>
          </w:tcPr>
          <w:p>
            <w:r/>
            <w:r>
              <w:rPr>
                <w:b w:val="0"/>
                <w:sz w:val="18"/>
              </w:rPr>
              <w:t>customer_id</w:t>
            </w:r>
          </w:p>
        </w:tc>
        <w:tc>
          <w:tcPr>
            <w:tcW w:type="dxa" w:w="2160"/>
            <w:vAlign w:val="center"/>
          </w:tcPr>
          <w:p>
            <w:r/>
            <w:r>
              <w:rPr>
                <w:b w:val="0"/>
                <w:sz w:val="18"/>
              </w:rPr>
              <w:t>INT</w:t>
            </w:r>
          </w:p>
        </w:tc>
        <w:tc>
          <w:tcPr>
            <w:tcW w:type="dxa" w:w="2448"/>
            <w:vAlign w:val="center"/>
          </w:tcPr>
          <w:p>
            <w:r/>
            <w:r>
              <w:rPr>
                <w:b w:val="0"/>
                <w:sz w:val="18"/>
              </w:rPr>
              <w:t>PK, AUTO_INCREMENT</w:t>
            </w:r>
          </w:p>
        </w:tc>
        <w:tc>
          <w:tcPr>
            <w:tcW w:type="dxa" w:w="3744"/>
            <w:vAlign w:val="center"/>
          </w:tcPr>
          <w:p>
            <w:r/>
            <w:r>
              <w:rPr>
                <w:b w:val="0"/>
                <w:sz w:val="18"/>
              </w:rPr>
              <w:t>Unique customer ID</w:t>
            </w:r>
          </w:p>
        </w:tc>
      </w:tr>
      <w:tr>
        <w:tc>
          <w:tcPr>
            <w:tcW w:type="dxa" w:w="2016"/>
            <w:vAlign w:val="center"/>
          </w:tcPr>
          <w:p>
            <w:r/>
            <w:r>
              <w:rPr>
                <w:b w:val="0"/>
                <w:sz w:val="18"/>
              </w:rPr>
              <w:t>name</w:t>
            </w:r>
          </w:p>
        </w:tc>
        <w:tc>
          <w:tcPr>
            <w:tcW w:type="dxa" w:w="2160"/>
            <w:vAlign w:val="center"/>
          </w:tcPr>
          <w:p>
            <w:r/>
            <w:r>
              <w:rPr>
                <w:b w:val="0"/>
                <w:sz w:val="18"/>
              </w:rPr>
              <w:t>VARCHAR(100)</w:t>
            </w:r>
          </w:p>
        </w:tc>
        <w:tc>
          <w:tcPr>
            <w:tcW w:type="dxa" w:w="2448"/>
            <w:vAlign w:val="center"/>
          </w:tcPr>
          <w:p>
            <w:r/>
            <w:r>
              <w:rPr>
                <w:b w:val="0"/>
                <w:sz w:val="18"/>
              </w:rPr>
              <w:t>NOT NULL</w:t>
            </w:r>
          </w:p>
        </w:tc>
        <w:tc>
          <w:tcPr>
            <w:tcW w:type="dxa" w:w="3744"/>
            <w:vAlign w:val="center"/>
          </w:tcPr>
          <w:p>
            <w:r/>
            <w:r>
              <w:rPr>
                <w:b w:val="0"/>
                <w:sz w:val="18"/>
              </w:rPr>
              <w:t>Customer name</w:t>
            </w:r>
          </w:p>
        </w:tc>
      </w:tr>
      <w:tr>
        <w:tc>
          <w:tcPr>
            <w:tcW w:type="dxa" w:w="2016"/>
            <w:vAlign w:val="center"/>
          </w:tcPr>
          <w:p>
            <w:r/>
            <w:r>
              <w:rPr>
                <w:b w:val="0"/>
                <w:sz w:val="18"/>
              </w:rPr>
              <w:t>phone</w:t>
            </w:r>
          </w:p>
        </w:tc>
        <w:tc>
          <w:tcPr>
            <w:tcW w:type="dxa" w:w="2160"/>
            <w:vAlign w:val="center"/>
          </w:tcPr>
          <w:p>
            <w:r/>
            <w:r>
              <w:rPr>
                <w:b w:val="0"/>
                <w:sz w:val="18"/>
              </w:rPr>
              <w:t>VARCHAR(15)</w:t>
            </w:r>
          </w:p>
        </w:tc>
        <w:tc>
          <w:tcPr>
            <w:tcW w:type="dxa" w:w="2448"/>
            <w:vAlign w:val="center"/>
          </w:tcPr>
          <w:p>
            <w:r/>
            <w:r>
              <w:rPr>
                <w:b w:val="0"/>
                <w:sz w:val="18"/>
              </w:rPr>
              <w:t>UNIQUE, NOT NULL</w:t>
            </w:r>
          </w:p>
        </w:tc>
        <w:tc>
          <w:tcPr>
            <w:tcW w:type="dxa" w:w="3744"/>
            <w:vAlign w:val="center"/>
          </w:tcPr>
          <w:p>
            <w:r/>
            <w:r>
              <w:rPr>
                <w:b w:val="0"/>
                <w:sz w:val="18"/>
              </w:rPr>
              <w:t>Contact number</w:t>
            </w:r>
          </w:p>
        </w:tc>
      </w:tr>
      <w:tr>
        <w:tc>
          <w:tcPr>
            <w:tcW w:type="dxa" w:w="2016"/>
            <w:vAlign w:val="center"/>
          </w:tcPr>
          <w:p>
            <w:r/>
            <w:r>
              <w:rPr>
                <w:b w:val="0"/>
                <w:sz w:val="18"/>
              </w:rPr>
              <w:t>email</w:t>
            </w:r>
          </w:p>
        </w:tc>
        <w:tc>
          <w:tcPr>
            <w:tcW w:type="dxa" w:w="2160"/>
            <w:vAlign w:val="center"/>
          </w:tcPr>
          <w:p>
            <w:r/>
            <w:r>
              <w:rPr>
                <w:b w:val="0"/>
                <w:sz w:val="18"/>
              </w:rPr>
              <w:t>VARCHAR(100)</w:t>
            </w:r>
          </w:p>
        </w:tc>
        <w:tc>
          <w:tcPr>
            <w:tcW w:type="dxa" w:w="2448"/>
            <w:vAlign w:val="center"/>
          </w:tcPr>
          <w:p>
            <w:r/>
            <w:r>
              <w:rPr>
                <w:b w:val="0"/>
                <w:sz w:val="18"/>
              </w:rPr>
              <w:t>UNIQUE, NOT NULL</w:t>
            </w:r>
          </w:p>
        </w:tc>
        <w:tc>
          <w:tcPr>
            <w:tcW w:type="dxa" w:w="3744"/>
            <w:vAlign w:val="center"/>
          </w:tcPr>
          <w:p>
            <w:r/>
            <w:r>
              <w:rPr>
                <w:b w:val="0"/>
                <w:sz w:val="18"/>
              </w:rPr>
              <w:t>Login email</w:t>
            </w:r>
          </w:p>
        </w:tc>
      </w:tr>
      <w:tr>
        <w:tc>
          <w:tcPr>
            <w:tcW w:type="dxa" w:w="2016"/>
            <w:vAlign w:val="center"/>
          </w:tcPr>
          <w:p>
            <w:r/>
            <w:r>
              <w:rPr>
                <w:b w:val="0"/>
                <w:sz w:val="18"/>
              </w:rPr>
              <w:t>license_number</w:t>
            </w:r>
          </w:p>
        </w:tc>
        <w:tc>
          <w:tcPr>
            <w:tcW w:type="dxa" w:w="2160"/>
            <w:vAlign w:val="center"/>
          </w:tcPr>
          <w:p>
            <w:r/>
            <w:r>
              <w:rPr>
                <w:b w:val="0"/>
                <w:sz w:val="18"/>
              </w:rPr>
              <w:t>VARCHAR(50)</w:t>
            </w:r>
          </w:p>
        </w:tc>
        <w:tc>
          <w:tcPr>
            <w:tcW w:type="dxa" w:w="2448"/>
            <w:vAlign w:val="center"/>
          </w:tcPr>
          <w:p>
            <w:r/>
            <w:r>
              <w:rPr>
                <w:b w:val="0"/>
                <w:sz w:val="18"/>
              </w:rPr>
              <w:t>UNIQUE, NOT NULL</w:t>
            </w:r>
          </w:p>
        </w:tc>
        <w:tc>
          <w:tcPr>
            <w:tcW w:type="dxa" w:w="3744"/>
            <w:vAlign w:val="center"/>
          </w:tcPr>
          <w:p>
            <w:r/>
            <w:r>
              <w:rPr>
                <w:b w:val="0"/>
                <w:sz w:val="18"/>
              </w:rPr>
              <w:t>Driving license number</w:t>
            </w:r>
          </w:p>
        </w:tc>
      </w:tr>
      <w:tr>
        <w:tc>
          <w:tcPr>
            <w:tcW w:type="dxa" w:w="2016"/>
            <w:vAlign w:val="center"/>
          </w:tcPr>
          <w:p>
            <w:r/>
            <w:r>
              <w:rPr>
                <w:b w:val="0"/>
                <w:sz w:val="18"/>
              </w:rPr>
              <w:t>password</w:t>
            </w:r>
          </w:p>
        </w:tc>
        <w:tc>
          <w:tcPr>
            <w:tcW w:type="dxa" w:w="2160"/>
            <w:vAlign w:val="center"/>
          </w:tcPr>
          <w:p>
            <w:r/>
            <w:r>
              <w:rPr>
                <w:b w:val="0"/>
                <w:sz w:val="18"/>
              </w:rPr>
              <w:t>VARCHAR(100)</w:t>
            </w:r>
          </w:p>
        </w:tc>
        <w:tc>
          <w:tcPr>
            <w:tcW w:type="dxa" w:w="2448"/>
            <w:vAlign w:val="center"/>
          </w:tcPr>
          <w:p>
            <w:r/>
            <w:r>
              <w:rPr>
                <w:b w:val="0"/>
                <w:sz w:val="18"/>
              </w:rPr>
              <w:t>NOT NULL</w:t>
            </w:r>
          </w:p>
        </w:tc>
        <w:tc>
          <w:tcPr>
            <w:tcW w:type="dxa" w:w="3744"/>
            <w:vAlign w:val="center"/>
          </w:tcPr>
          <w:p>
            <w:r/>
            <w:r>
              <w:rPr>
                <w:b w:val="0"/>
                <w:sz w:val="18"/>
              </w:rPr>
              <w:t>Login password</w:t>
            </w:r>
          </w:p>
        </w:tc>
      </w:tr>
    </w:tbl>
    <w:p/>
    <w:p>
      <w:pPr>
        <w:pStyle w:val="Heading2"/>
      </w:pPr>
      <w:r>
        <w:t>4.4 Vehicle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vAlign w:val="center"/>
            <w:shd w:fill="D9EAF7"/>
          </w:tcPr>
          <w:p>
            <w:r/>
            <w:r>
              <w:rPr>
                <w:b/>
                <w:sz w:val="18"/>
              </w:rPr>
              <w:t>Column</w:t>
            </w:r>
          </w:p>
        </w:tc>
        <w:tc>
          <w:tcPr>
            <w:tcW w:type="dxa" w:w="2160"/>
            <w:vAlign w:val="center"/>
            <w:shd w:fill="D9EAF7"/>
          </w:tcPr>
          <w:p>
            <w:r/>
            <w:r>
              <w:rPr>
                <w:b/>
                <w:sz w:val="18"/>
              </w:rPr>
              <w:t>Type</w:t>
            </w:r>
          </w:p>
        </w:tc>
        <w:tc>
          <w:tcPr>
            <w:tcW w:type="dxa" w:w="2448"/>
            <w:vAlign w:val="center"/>
            <w:shd w:fill="D9EAF7"/>
          </w:tcPr>
          <w:p>
            <w:r/>
            <w:r>
              <w:rPr>
                <w:b/>
                <w:sz w:val="18"/>
              </w:rPr>
              <w:t>Constraint</w:t>
            </w:r>
          </w:p>
        </w:tc>
        <w:tc>
          <w:tcPr>
            <w:tcW w:type="dxa" w:w="3744"/>
            <w:vAlign w:val="center"/>
            <w:shd w:fill="D9EAF7"/>
          </w:tcPr>
          <w:p>
            <w:r/>
            <w:r>
              <w:rPr>
                <w:b/>
                <w:sz w:val="18"/>
              </w:rPr>
              <w:t>Description</w:t>
            </w:r>
          </w:p>
        </w:tc>
      </w:tr>
      <w:tr>
        <w:tc>
          <w:tcPr>
            <w:tcW w:type="dxa" w:w="2016"/>
            <w:vAlign w:val="center"/>
          </w:tcPr>
          <w:p>
            <w:r/>
            <w:r>
              <w:rPr>
                <w:b w:val="0"/>
                <w:sz w:val="18"/>
              </w:rPr>
              <w:t>vehicle_id</w:t>
            </w:r>
          </w:p>
        </w:tc>
        <w:tc>
          <w:tcPr>
            <w:tcW w:type="dxa" w:w="2160"/>
            <w:vAlign w:val="center"/>
          </w:tcPr>
          <w:p>
            <w:r/>
            <w:r>
              <w:rPr>
                <w:b w:val="0"/>
                <w:sz w:val="18"/>
              </w:rPr>
              <w:t>INT</w:t>
            </w:r>
          </w:p>
        </w:tc>
        <w:tc>
          <w:tcPr>
            <w:tcW w:type="dxa" w:w="2448"/>
            <w:vAlign w:val="center"/>
          </w:tcPr>
          <w:p>
            <w:r/>
            <w:r>
              <w:rPr>
                <w:b w:val="0"/>
                <w:sz w:val="18"/>
              </w:rPr>
              <w:t>PK, AUTO_INCREMENT</w:t>
            </w:r>
          </w:p>
        </w:tc>
        <w:tc>
          <w:tcPr>
            <w:tcW w:type="dxa" w:w="3744"/>
            <w:vAlign w:val="center"/>
          </w:tcPr>
          <w:p>
            <w:r/>
            <w:r>
              <w:rPr>
                <w:b w:val="0"/>
                <w:sz w:val="18"/>
              </w:rPr>
              <w:t>Unique vehicle ID</w:t>
            </w:r>
          </w:p>
        </w:tc>
      </w:tr>
      <w:tr>
        <w:tc>
          <w:tcPr>
            <w:tcW w:type="dxa" w:w="2016"/>
            <w:vAlign w:val="center"/>
          </w:tcPr>
          <w:p>
            <w:r/>
            <w:r>
              <w:rPr>
                <w:b w:val="0"/>
                <w:sz w:val="18"/>
              </w:rPr>
              <w:t>vehicle_number</w:t>
            </w:r>
          </w:p>
        </w:tc>
        <w:tc>
          <w:tcPr>
            <w:tcW w:type="dxa" w:w="2160"/>
            <w:vAlign w:val="center"/>
          </w:tcPr>
          <w:p>
            <w:r/>
            <w:r>
              <w:rPr>
                <w:b w:val="0"/>
                <w:sz w:val="18"/>
              </w:rPr>
              <w:t>BIGINT</w:t>
            </w:r>
          </w:p>
        </w:tc>
        <w:tc>
          <w:tcPr>
            <w:tcW w:type="dxa" w:w="2448"/>
            <w:vAlign w:val="center"/>
          </w:tcPr>
          <w:p>
            <w:r/>
            <w:r>
              <w:rPr>
                <w:b w:val="0"/>
                <w:sz w:val="18"/>
              </w:rPr>
              <w:t>UNIQUE, NOT NULL</w:t>
            </w:r>
          </w:p>
        </w:tc>
        <w:tc>
          <w:tcPr>
            <w:tcW w:type="dxa" w:w="3744"/>
            <w:vAlign w:val="center"/>
          </w:tcPr>
          <w:p>
            <w:r/>
            <w:r>
              <w:rPr>
                <w:b w:val="0"/>
                <w:sz w:val="18"/>
              </w:rPr>
              <w:t>Vehicle registration number</w:t>
            </w:r>
          </w:p>
        </w:tc>
      </w:tr>
      <w:tr>
        <w:tc>
          <w:tcPr>
            <w:tcW w:type="dxa" w:w="2016"/>
            <w:vAlign w:val="center"/>
          </w:tcPr>
          <w:p>
            <w:r/>
            <w:r>
              <w:rPr>
                <w:b w:val="0"/>
                <w:sz w:val="18"/>
              </w:rPr>
              <w:t>brand</w:t>
            </w:r>
          </w:p>
        </w:tc>
        <w:tc>
          <w:tcPr>
            <w:tcW w:type="dxa" w:w="2160"/>
            <w:vAlign w:val="center"/>
          </w:tcPr>
          <w:p>
            <w:r/>
            <w:r>
              <w:rPr>
                <w:b w:val="0"/>
                <w:sz w:val="18"/>
              </w:rPr>
              <w:t>VARCHAR(50)</w:t>
            </w:r>
          </w:p>
        </w:tc>
        <w:tc>
          <w:tcPr>
            <w:tcW w:type="dxa" w:w="2448"/>
            <w:vAlign w:val="center"/>
          </w:tcPr>
          <w:p>
            <w:r/>
            <w:r>
              <w:rPr>
                <w:b w:val="0"/>
                <w:sz w:val="18"/>
              </w:rPr>
              <w:t>NOT NULL</w:t>
            </w:r>
          </w:p>
        </w:tc>
        <w:tc>
          <w:tcPr>
            <w:tcW w:type="dxa" w:w="3744"/>
            <w:vAlign w:val="center"/>
          </w:tcPr>
          <w:p>
            <w:r/>
            <w:r>
              <w:rPr>
                <w:b w:val="0"/>
                <w:sz w:val="18"/>
              </w:rPr>
              <w:t>Vehicle manufacturer/brand</w:t>
            </w:r>
          </w:p>
        </w:tc>
      </w:tr>
      <w:tr>
        <w:tc>
          <w:tcPr>
            <w:tcW w:type="dxa" w:w="2016"/>
            <w:vAlign w:val="center"/>
          </w:tcPr>
          <w:p>
            <w:r/>
            <w:r>
              <w:rPr>
                <w:b w:val="0"/>
                <w:sz w:val="18"/>
              </w:rPr>
              <w:t>model</w:t>
            </w:r>
          </w:p>
        </w:tc>
        <w:tc>
          <w:tcPr>
            <w:tcW w:type="dxa" w:w="2160"/>
            <w:vAlign w:val="center"/>
          </w:tcPr>
          <w:p>
            <w:r/>
            <w:r>
              <w:rPr>
                <w:b w:val="0"/>
                <w:sz w:val="18"/>
              </w:rPr>
              <w:t>VARCHAR(50)</w:t>
            </w:r>
          </w:p>
        </w:tc>
        <w:tc>
          <w:tcPr>
            <w:tcW w:type="dxa" w:w="2448"/>
            <w:vAlign w:val="center"/>
          </w:tcPr>
          <w:p>
            <w:r/>
            <w:r>
              <w:rPr>
                <w:b w:val="0"/>
                <w:sz w:val="18"/>
              </w:rPr>
              <w:t>NOT NULL</w:t>
            </w:r>
          </w:p>
        </w:tc>
        <w:tc>
          <w:tcPr>
            <w:tcW w:type="dxa" w:w="3744"/>
            <w:vAlign w:val="center"/>
          </w:tcPr>
          <w:p>
            <w:r/>
            <w:r>
              <w:rPr>
                <w:b w:val="0"/>
                <w:sz w:val="18"/>
              </w:rPr>
              <w:t>Vehicle model</w:t>
            </w:r>
          </w:p>
        </w:tc>
      </w:tr>
      <w:tr>
        <w:tc>
          <w:tcPr>
            <w:tcW w:type="dxa" w:w="2016"/>
            <w:vAlign w:val="center"/>
          </w:tcPr>
          <w:p>
            <w:r/>
            <w:r>
              <w:rPr>
                <w:b w:val="0"/>
                <w:sz w:val="18"/>
              </w:rPr>
              <w:t>vehicle_type</w:t>
            </w:r>
          </w:p>
        </w:tc>
        <w:tc>
          <w:tcPr>
            <w:tcW w:type="dxa" w:w="2160"/>
            <w:vAlign w:val="center"/>
          </w:tcPr>
          <w:p>
            <w:r/>
            <w:r>
              <w:rPr>
                <w:b w:val="0"/>
                <w:sz w:val="18"/>
              </w:rPr>
              <w:t>VARCHAR(30)</w:t>
            </w:r>
          </w:p>
        </w:tc>
        <w:tc>
          <w:tcPr>
            <w:tcW w:type="dxa" w:w="2448"/>
            <w:vAlign w:val="center"/>
          </w:tcPr>
          <w:p>
            <w:r/>
            <w:r>
              <w:rPr>
                <w:b w:val="0"/>
                <w:sz w:val="18"/>
              </w:rPr>
              <w:t>NOT NULL</w:t>
            </w:r>
          </w:p>
        </w:tc>
        <w:tc>
          <w:tcPr>
            <w:tcW w:type="dxa" w:w="3744"/>
            <w:vAlign w:val="center"/>
          </w:tcPr>
          <w:p>
            <w:r/>
            <w:r>
              <w:rPr>
                <w:b w:val="0"/>
                <w:sz w:val="18"/>
              </w:rPr>
              <w:t>Car, Bike, SUV, etc.</w:t>
            </w:r>
          </w:p>
        </w:tc>
      </w:tr>
      <w:tr>
        <w:tc>
          <w:tcPr>
            <w:tcW w:type="dxa" w:w="2016"/>
            <w:vAlign w:val="center"/>
          </w:tcPr>
          <w:p>
            <w:r/>
            <w:r>
              <w:rPr>
                <w:b w:val="0"/>
                <w:sz w:val="18"/>
              </w:rPr>
              <w:t>rent_per_day</w:t>
            </w:r>
          </w:p>
        </w:tc>
        <w:tc>
          <w:tcPr>
            <w:tcW w:type="dxa" w:w="2160"/>
            <w:vAlign w:val="center"/>
          </w:tcPr>
          <w:p>
            <w:r/>
            <w:r>
              <w:rPr>
                <w:b w:val="0"/>
                <w:sz w:val="18"/>
              </w:rPr>
              <w:t>DECIMAL(10,2)</w:t>
            </w:r>
          </w:p>
        </w:tc>
        <w:tc>
          <w:tcPr>
            <w:tcW w:type="dxa" w:w="2448"/>
            <w:vAlign w:val="center"/>
          </w:tcPr>
          <w:p>
            <w:r/>
            <w:r>
              <w:rPr>
                <w:b w:val="0"/>
                <w:sz w:val="18"/>
              </w:rPr>
              <w:t>NOT NULL</w:t>
            </w:r>
          </w:p>
        </w:tc>
        <w:tc>
          <w:tcPr>
            <w:tcW w:type="dxa" w:w="3744"/>
            <w:vAlign w:val="center"/>
          </w:tcPr>
          <w:p>
            <w:r/>
            <w:r>
              <w:rPr>
                <w:b w:val="0"/>
                <w:sz w:val="18"/>
              </w:rPr>
              <w:t>Daily rental charge</w:t>
            </w:r>
          </w:p>
        </w:tc>
      </w:tr>
      <w:tr>
        <w:tc>
          <w:tcPr>
            <w:tcW w:type="dxa" w:w="2016"/>
            <w:vAlign w:val="center"/>
          </w:tcPr>
          <w:p>
            <w:r/>
            <w:r>
              <w:rPr>
                <w:b w:val="0"/>
                <w:sz w:val="18"/>
              </w:rPr>
              <w:t>status</w:t>
            </w:r>
          </w:p>
        </w:tc>
        <w:tc>
          <w:tcPr>
            <w:tcW w:type="dxa" w:w="2160"/>
            <w:vAlign w:val="center"/>
          </w:tcPr>
          <w:p>
            <w:r/>
            <w:r>
              <w:rPr>
                <w:b w:val="0"/>
                <w:sz w:val="18"/>
              </w:rPr>
              <w:t>ENUM</w:t>
            </w:r>
          </w:p>
        </w:tc>
        <w:tc>
          <w:tcPr>
            <w:tcW w:type="dxa" w:w="2448"/>
            <w:vAlign w:val="center"/>
          </w:tcPr>
          <w:p>
            <w:r/>
            <w:r>
              <w:rPr>
                <w:b w:val="0"/>
                <w:sz w:val="18"/>
              </w:rPr>
              <w:t>DEFAULT 'AVAILABLE'</w:t>
            </w:r>
          </w:p>
        </w:tc>
        <w:tc>
          <w:tcPr>
            <w:tcW w:type="dxa" w:w="3744"/>
            <w:vAlign w:val="center"/>
          </w:tcPr>
          <w:p>
            <w:r/>
            <w:r>
              <w:rPr>
                <w:b w:val="0"/>
                <w:sz w:val="18"/>
              </w:rPr>
              <w:t>AVAILABLE / RENTED / MAINTENANCE</w:t>
            </w:r>
          </w:p>
        </w:tc>
      </w:tr>
    </w:tbl>
    <w:p/>
    <w:p>
      <w:pPr>
        <w:pStyle w:val="Heading2"/>
      </w:pPr>
      <w:r>
        <w:t>4.5 Rental Table</w:t>
      </w:r>
    </w:p>
    <w:p>
      <w:pPr>
        <w:spacing w:after="100"/>
      </w:pPr>
      <w:r>
        <w:t>The rental table is consolidated here using the field names used in the detailed rental workflow: start_date, expected_return_date, and actual_return_date.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center"/>
            <w:shd w:fill="D9EAF7"/>
          </w:tcPr>
          <w:p>
            <w:r/>
            <w:r>
              <w:rPr>
                <w:b/>
                <w:sz w:val="18"/>
              </w:rPr>
              <w:t>Column</w:t>
            </w:r>
          </w:p>
        </w:tc>
        <w:tc>
          <w:tcPr>
            <w:tcW w:type="dxa" w:w="2160"/>
            <w:vAlign w:val="center"/>
            <w:shd w:fill="D9EAF7"/>
          </w:tcPr>
          <w:p>
            <w:r/>
            <w:r>
              <w:rPr>
                <w:b/>
                <w:sz w:val="18"/>
              </w:rPr>
              <w:t>Type</w:t>
            </w:r>
          </w:p>
        </w:tc>
        <w:tc>
          <w:tcPr>
            <w:tcW w:type="dxa" w:w="2592"/>
            <w:vAlign w:val="center"/>
            <w:shd w:fill="D9EAF7"/>
          </w:tcPr>
          <w:p>
            <w:r/>
            <w:r>
              <w:rPr>
                <w:b/>
                <w:sz w:val="18"/>
              </w:rPr>
              <w:t>Constraint</w:t>
            </w:r>
          </w:p>
        </w:tc>
        <w:tc>
          <w:tcPr>
            <w:tcW w:type="dxa" w:w="3456"/>
            <w:vAlign w:val="center"/>
            <w:shd w:fill="D9EAF7"/>
          </w:tcPr>
          <w:p>
            <w:r/>
            <w:r>
              <w:rPr>
                <w:b/>
                <w:sz w:val="18"/>
              </w:rPr>
              <w:t>Description</w:t>
            </w:r>
          </w:p>
        </w:tc>
      </w:tr>
      <w:tr>
        <w:tc>
          <w:tcPr>
            <w:tcW w:type="dxa" w:w="2160"/>
            <w:vAlign w:val="center"/>
          </w:tcPr>
          <w:p>
            <w:r/>
            <w:r>
              <w:rPr>
                <w:b w:val="0"/>
                <w:sz w:val="18"/>
              </w:rPr>
              <w:t>rental_id</w:t>
            </w:r>
          </w:p>
        </w:tc>
        <w:tc>
          <w:tcPr>
            <w:tcW w:type="dxa" w:w="2160"/>
            <w:vAlign w:val="center"/>
          </w:tcPr>
          <w:p>
            <w:r/>
            <w:r>
              <w:rPr>
                <w:b w:val="0"/>
                <w:sz w:val="18"/>
              </w:rPr>
              <w:t>INT</w:t>
            </w:r>
          </w:p>
        </w:tc>
        <w:tc>
          <w:tcPr>
            <w:tcW w:type="dxa" w:w="2592"/>
            <w:vAlign w:val="center"/>
          </w:tcPr>
          <w:p>
            <w:r/>
            <w:r>
              <w:rPr>
                <w:b w:val="0"/>
                <w:sz w:val="18"/>
              </w:rPr>
              <w:t>PK, AUTO_INCREMENT</w:t>
            </w:r>
          </w:p>
        </w:tc>
        <w:tc>
          <w:tcPr>
            <w:tcW w:type="dxa" w:w="3456"/>
            <w:vAlign w:val="center"/>
          </w:tcPr>
          <w:p>
            <w:r/>
            <w:r>
              <w:rPr>
                <w:b w:val="0"/>
                <w:sz w:val="18"/>
              </w:rPr>
              <w:t>Unique rental ID</w:t>
            </w:r>
          </w:p>
        </w:tc>
      </w:tr>
      <w:tr>
        <w:tc>
          <w:tcPr>
            <w:tcW w:type="dxa" w:w="2160"/>
            <w:vAlign w:val="center"/>
          </w:tcPr>
          <w:p>
            <w:r/>
            <w:r>
              <w:rPr>
                <w:b w:val="0"/>
                <w:sz w:val="18"/>
              </w:rPr>
              <w:t>customer_id</w:t>
            </w:r>
          </w:p>
        </w:tc>
        <w:tc>
          <w:tcPr>
            <w:tcW w:type="dxa" w:w="2160"/>
            <w:vAlign w:val="center"/>
          </w:tcPr>
          <w:p>
            <w:r/>
            <w:r>
              <w:rPr>
                <w:b w:val="0"/>
                <w:sz w:val="18"/>
              </w:rPr>
              <w:t>INT</w:t>
            </w:r>
          </w:p>
        </w:tc>
        <w:tc>
          <w:tcPr>
            <w:tcW w:type="dxa" w:w="2592"/>
            <w:vAlign w:val="center"/>
          </w:tcPr>
          <w:p>
            <w:r/>
            <w:r>
              <w:rPr>
                <w:b w:val="0"/>
                <w:sz w:val="18"/>
              </w:rPr>
              <w:t>FK → Customer</w:t>
            </w:r>
          </w:p>
        </w:tc>
        <w:tc>
          <w:tcPr>
            <w:tcW w:type="dxa" w:w="3456"/>
            <w:vAlign w:val="center"/>
          </w:tcPr>
          <w:p>
            <w:r/>
            <w:r>
              <w:rPr>
                <w:b w:val="0"/>
                <w:sz w:val="18"/>
              </w:rPr>
              <w:t>Customer who rented the vehicle</w:t>
            </w:r>
          </w:p>
        </w:tc>
      </w:tr>
      <w:tr>
        <w:tc>
          <w:tcPr>
            <w:tcW w:type="dxa" w:w="2160"/>
            <w:vAlign w:val="center"/>
          </w:tcPr>
          <w:p>
            <w:r/>
            <w:r>
              <w:rPr>
                <w:b w:val="0"/>
                <w:sz w:val="18"/>
              </w:rPr>
              <w:t>vehicle_id</w:t>
            </w:r>
          </w:p>
        </w:tc>
        <w:tc>
          <w:tcPr>
            <w:tcW w:type="dxa" w:w="2160"/>
            <w:vAlign w:val="center"/>
          </w:tcPr>
          <w:p>
            <w:r/>
            <w:r>
              <w:rPr>
                <w:b w:val="0"/>
                <w:sz w:val="18"/>
              </w:rPr>
              <w:t>INT</w:t>
            </w:r>
          </w:p>
        </w:tc>
        <w:tc>
          <w:tcPr>
            <w:tcW w:type="dxa" w:w="2592"/>
            <w:vAlign w:val="center"/>
          </w:tcPr>
          <w:p>
            <w:r/>
            <w:r>
              <w:rPr>
                <w:b w:val="0"/>
                <w:sz w:val="18"/>
              </w:rPr>
              <w:t>FK → Vehicle</w:t>
            </w:r>
          </w:p>
        </w:tc>
        <w:tc>
          <w:tcPr>
            <w:tcW w:type="dxa" w:w="3456"/>
            <w:vAlign w:val="center"/>
          </w:tcPr>
          <w:p>
            <w:r/>
            <w:r>
              <w:rPr>
                <w:b w:val="0"/>
                <w:sz w:val="18"/>
              </w:rPr>
              <w:t>Vehicle being rented</w:t>
            </w:r>
          </w:p>
        </w:tc>
      </w:tr>
      <w:tr>
        <w:tc>
          <w:tcPr>
            <w:tcW w:type="dxa" w:w="2160"/>
            <w:vAlign w:val="center"/>
          </w:tcPr>
          <w:p>
            <w:r/>
            <w:r>
              <w:rPr>
                <w:b w:val="0"/>
                <w:sz w:val="18"/>
              </w:rPr>
              <w:t>start_date</w:t>
            </w:r>
          </w:p>
        </w:tc>
        <w:tc>
          <w:tcPr>
            <w:tcW w:type="dxa" w:w="2160"/>
            <w:vAlign w:val="center"/>
          </w:tcPr>
          <w:p>
            <w:r/>
            <w:r>
              <w:rPr>
                <w:b w:val="0"/>
                <w:sz w:val="18"/>
              </w:rPr>
              <w:t>DATE</w:t>
            </w:r>
          </w:p>
        </w:tc>
        <w:tc>
          <w:tcPr>
            <w:tcW w:type="dxa" w:w="2592"/>
            <w:vAlign w:val="center"/>
          </w:tcPr>
          <w:p>
            <w:r/>
            <w:r>
              <w:rPr>
                <w:b w:val="0"/>
                <w:sz w:val="18"/>
              </w:rPr>
              <w:t>NOT NULL</w:t>
            </w:r>
          </w:p>
        </w:tc>
        <w:tc>
          <w:tcPr>
            <w:tcW w:type="dxa" w:w="3456"/>
            <w:vAlign w:val="center"/>
          </w:tcPr>
          <w:p>
            <w:r/>
            <w:r>
              <w:rPr>
                <w:b w:val="0"/>
                <w:sz w:val="18"/>
              </w:rPr>
              <w:t>Rental start date</w:t>
            </w:r>
          </w:p>
        </w:tc>
      </w:tr>
      <w:tr>
        <w:tc>
          <w:tcPr>
            <w:tcW w:type="dxa" w:w="2160"/>
            <w:vAlign w:val="center"/>
          </w:tcPr>
          <w:p>
            <w:r/>
            <w:r>
              <w:rPr>
                <w:b w:val="0"/>
                <w:sz w:val="18"/>
              </w:rPr>
              <w:t>expected_return_date</w:t>
            </w:r>
          </w:p>
        </w:tc>
        <w:tc>
          <w:tcPr>
            <w:tcW w:type="dxa" w:w="2160"/>
            <w:vAlign w:val="center"/>
          </w:tcPr>
          <w:p>
            <w:r/>
            <w:r>
              <w:rPr>
                <w:b w:val="0"/>
                <w:sz w:val="18"/>
              </w:rPr>
              <w:t>DATE</w:t>
            </w:r>
          </w:p>
        </w:tc>
        <w:tc>
          <w:tcPr>
            <w:tcW w:type="dxa" w:w="2592"/>
            <w:vAlign w:val="center"/>
          </w:tcPr>
          <w:p>
            <w:r/>
            <w:r>
              <w:rPr>
                <w:b w:val="0"/>
                <w:sz w:val="18"/>
              </w:rPr>
              <w:t>NOT NULL</w:t>
            </w:r>
          </w:p>
        </w:tc>
        <w:tc>
          <w:tcPr>
            <w:tcW w:type="dxa" w:w="3456"/>
            <w:vAlign w:val="center"/>
          </w:tcPr>
          <w:p>
            <w:r/>
            <w:r>
              <w:rPr>
                <w:b w:val="0"/>
                <w:sz w:val="18"/>
              </w:rPr>
              <w:t>Expected return date</w:t>
            </w:r>
          </w:p>
        </w:tc>
      </w:tr>
      <w:tr>
        <w:tc>
          <w:tcPr>
            <w:tcW w:type="dxa" w:w="2160"/>
            <w:vAlign w:val="center"/>
          </w:tcPr>
          <w:p>
            <w:r/>
            <w:r>
              <w:rPr>
                <w:b w:val="0"/>
                <w:sz w:val="18"/>
              </w:rPr>
              <w:t>actual_return_date</w:t>
            </w:r>
          </w:p>
        </w:tc>
        <w:tc>
          <w:tcPr>
            <w:tcW w:type="dxa" w:w="2160"/>
            <w:vAlign w:val="center"/>
          </w:tcPr>
          <w:p>
            <w:r/>
            <w:r>
              <w:rPr>
                <w:b w:val="0"/>
                <w:sz w:val="18"/>
              </w:rPr>
              <w:t>DATE</w:t>
            </w:r>
          </w:p>
        </w:tc>
        <w:tc>
          <w:tcPr>
            <w:tcW w:type="dxa" w:w="2592"/>
            <w:vAlign w:val="center"/>
          </w:tcPr>
          <w:p>
            <w:r/>
            <w:r>
              <w:rPr>
                <w:b w:val="0"/>
                <w:sz w:val="18"/>
              </w:rPr>
              <w:t>NULL until return</w:t>
            </w:r>
          </w:p>
        </w:tc>
        <w:tc>
          <w:tcPr>
            <w:tcW w:type="dxa" w:w="3456"/>
            <w:vAlign w:val="center"/>
          </w:tcPr>
          <w:p>
            <w:r/>
            <w:r>
              <w:rPr>
                <w:b w:val="0"/>
                <w:sz w:val="18"/>
              </w:rPr>
              <w:t>Actual return date</w:t>
            </w:r>
          </w:p>
        </w:tc>
      </w:tr>
      <w:tr>
        <w:tc>
          <w:tcPr>
            <w:tcW w:type="dxa" w:w="2160"/>
            <w:vAlign w:val="center"/>
          </w:tcPr>
          <w:p>
            <w:r/>
            <w:r>
              <w:rPr>
                <w:b w:val="0"/>
                <w:sz w:val="18"/>
              </w:rPr>
              <w:t>total_amount</w:t>
            </w:r>
          </w:p>
        </w:tc>
        <w:tc>
          <w:tcPr>
            <w:tcW w:type="dxa" w:w="2160"/>
            <w:vAlign w:val="center"/>
          </w:tcPr>
          <w:p>
            <w:r/>
            <w:r>
              <w:rPr>
                <w:b w:val="0"/>
                <w:sz w:val="18"/>
              </w:rPr>
              <w:t>DECIMAL(10,2)</w:t>
            </w:r>
          </w:p>
        </w:tc>
        <w:tc>
          <w:tcPr>
            <w:tcW w:type="dxa" w:w="2592"/>
            <w:vAlign w:val="center"/>
          </w:tcPr>
          <w:p>
            <w:r/>
            <w:r>
              <w:rPr>
                <w:b w:val="0"/>
                <w:sz w:val="18"/>
              </w:rPr>
              <w:t>Calculated</w:t>
            </w:r>
          </w:p>
        </w:tc>
        <w:tc>
          <w:tcPr>
            <w:tcW w:type="dxa" w:w="3456"/>
            <w:vAlign w:val="center"/>
          </w:tcPr>
          <w:p>
            <w:r/>
            <w:r>
              <w:rPr>
                <w:b w:val="0"/>
                <w:sz w:val="18"/>
              </w:rPr>
              <w:t>Final rental amount</w:t>
            </w:r>
          </w:p>
        </w:tc>
      </w:tr>
      <w:tr>
        <w:tc>
          <w:tcPr>
            <w:tcW w:type="dxa" w:w="2160"/>
            <w:vAlign w:val="center"/>
          </w:tcPr>
          <w:p>
            <w:r/>
            <w:r>
              <w:rPr>
                <w:b w:val="0"/>
                <w:sz w:val="18"/>
              </w:rPr>
              <w:t>status</w:t>
            </w:r>
          </w:p>
        </w:tc>
        <w:tc>
          <w:tcPr>
            <w:tcW w:type="dxa" w:w="2160"/>
            <w:vAlign w:val="center"/>
          </w:tcPr>
          <w:p>
            <w:r/>
            <w:r>
              <w:rPr>
                <w:b w:val="0"/>
                <w:sz w:val="18"/>
              </w:rPr>
              <w:t>ENUM</w:t>
            </w:r>
          </w:p>
        </w:tc>
        <w:tc>
          <w:tcPr>
            <w:tcW w:type="dxa" w:w="2592"/>
            <w:vAlign w:val="center"/>
          </w:tcPr>
          <w:p>
            <w:r/>
            <w:r>
              <w:rPr>
                <w:b w:val="0"/>
                <w:sz w:val="18"/>
              </w:rPr>
              <w:t>DEFAULT 'ACTIVE'</w:t>
            </w:r>
          </w:p>
        </w:tc>
        <w:tc>
          <w:tcPr>
            <w:tcW w:type="dxa" w:w="3456"/>
            <w:vAlign w:val="center"/>
          </w:tcPr>
          <w:p>
            <w:r/>
            <w:r>
              <w:rPr>
                <w:b w:val="0"/>
                <w:sz w:val="18"/>
              </w:rPr>
              <w:t>ACTIVE / COMPLETED / CANCELLED</w:t>
            </w:r>
          </w:p>
        </w:tc>
      </w:tr>
    </w:tbl>
    <w:p/>
    <w:p>
      <w:pPr>
        <w:pStyle w:val="Heading2"/>
      </w:pPr>
      <w:r>
        <w:t>4.6 Payment Table</w:t>
      </w:r>
    </w:p>
    <w:p>
      <w:pPr>
        <w:spacing w:after="100"/>
      </w:pPr>
      <w:r>
        <w:t>The payment table is consolidated using payment_status consistently throughout the report.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center"/>
            <w:shd w:fill="D9EAF7"/>
          </w:tcPr>
          <w:p>
            <w:r/>
            <w:r>
              <w:rPr>
                <w:b/>
                <w:sz w:val="18"/>
              </w:rPr>
              <w:t>Column</w:t>
            </w:r>
          </w:p>
        </w:tc>
        <w:tc>
          <w:tcPr>
            <w:tcW w:type="dxa" w:w="2160"/>
            <w:vAlign w:val="center"/>
            <w:shd w:fill="D9EAF7"/>
          </w:tcPr>
          <w:p>
            <w:r/>
            <w:r>
              <w:rPr>
                <w:b/>
                <w:sz w:val="18"/>
              </w:rPr>
              <w:t>Type</w:t>
            </w:r>
          </w:p>
        </w:tc>
        <w:tc>
          <w:tcPr>
            <w:tcW w:type="dxa" w:w="2592"/>
            <w:vAlign w:val="center"/>
            <w:shd w:fill="D9EAF7"/>
          </w:tcPr>
          <w:p>
            <w:r/>
            <w:r>
              <w:rPr>
                <w:b/>
                <w:sz w:val="18"/>
              </w:rPr>
              <w:t>Constraint</w:t>
            </w:r>
          </w:p>
        </w:tc>
        <w:tc>
          <w:tcPr>
            <w:tcW w:type="dxa" w:w="3456"/>
            <w:vAlign w:val="center"/>
            <w:shd w:fill="D9EAF7"/>
          </w:tcPr>
          <w:p>
            <w:r/>
            <w:r>
              <w:rPr>
                <w:b/>
                <w:sz w:val="18"/>
              </w:rPr>
              <w:t>Description</w:t>
            </w:r>
          </w:p>
        </w:tc>
      </w:tr>
      <w:tr>
        <w:tc>
          <w:tcPr>
            <w:tcW w:type="dxa" w:w="2160"/>
            <w:vAlign w:val="center"/>
          </w:tcPr>
          <w:p>
            <w:r/>
            <w:r>
              <w:rPr>
                <w:b w:val="0"/>
                <w:sz w:val="18"/>
              </w:rPr>
              <w:t>payment_id</w:t>
            </w:r>
          </w:p>
        </w:tc>
        <w:tc>
          <w:tcPr>
            <w:tcW w:type="dxa" w:w="2160"/>
            <w:vAlign w:val="center"/>
          </w:tcPr>
          <w:p>
            <w:r/>
            <w:r>
              <w:rPr>
                <w:b w:val="0"/>
                <w:sz w:val="18"/>
              </w:rPr>
              <w:t>INT</w:t>
            </w:r>
          </w:p>
        </w:tc>
        <w:tc>
          <w:tcPr>
            <w:tcW w:type="dxa" w:w="2592"/>
            <w:vAlign w:val="center"/>
          </w:tcPr>
          <w:p>
            <w:r/>
            <w:r>
              <w:rPr>
                <w:b w:val="0"/>
                <w:sz w:val="18"/>
              </w:rPr>
              <w:t>PK, AUTO_INCREMENT</w:t>
            </w:r>
          </w:p>
        </w:tc>
        <w:tc>
          <w:tcPr>
            <w:tcW w:type="dxa" w:w="3456"/>
            <w:vAlign w:val="center"/>
          </w:tcPr>
          <w:p>
            <w:r/>
            <w:r>
              <w:rPr>
                <w:b w:val="0"/>
                <w:sz w:val="18"/>
              </w:rPr>
              <w:t>Unique payment ID</w:t>
            </w:r>
          </w:p>
        </w:tc>
      </w:tr>
      <w:tr>
        <w:tc>
          <w:tcPr>
            <w:tcW w:type="dxa" w:w="2160"/>
            <w:vAlign w:val="center"/>
          </w:tcPr>
          <w:p>
            <w:r/>
            <w:r>
              <w:rPr>
                <w:b w:val="0"/>
                <w:sz w:val="18"/>
              </w:rPr>
              <w:t>rental_id</w:t>
            </w:r>
          </w:p>
        </w:tc>
        <w:tc>
          <w:tcPr>
            <w:tcW w:type="dxa" w:w="2160"/>
            <w:vAlign w:val="center"/>
          </w:tcPr>
          <w:p>
            <w:r/>
            <w:r>
              <w:rPr>
                <w:b w:val="0"/>
                <w:sz w:val="18"/>
              </w:rPr>
              <w:t>INT</w:t>
            </w:r>
          </w:p>
        </w:tc>
        <w:tc>
          <w:tcPr>
            <w:tcW w:type="dxa" w:w="2592"/>
            <w:vAlign w:val="center"/>
          </w:tcPr>
          <w:p>
            <w:r/>
            <w:r>
              <w:rPr>
                <w:b w:val="0"/>
                <w:sz w:val="18"/>
              </w:rPr>
              <w:t>FK → Rental</w:t>
            </w:r>
          </w:p>
        </w:tc>
        <w:tc>
          <w:tcPr>
            <w:tcW w:type="dxa" w:w="3456"/>
            <w:vAlign w:val="center"/>
          </w:tcPr>
          <w:p>
            <w:r/>
            <w:r>
              <w:rPr>
                <w:b w:val="0"/>
                <w:sz w:val="18"/>
              </w:rPr>
              <w:t>Associated rental</w:t>
            </w:r>
          </w:p>
        </w:tc>
      </w:tr>
      <w:tr>
        <w:tc>
          <w:tcPr>
            <w:tcW w:type="dxa" w:w="2160"/>
            <w:vAlign w:val="center"/>
          </w:tcPr>
          <w:p>
            <w:r/>
            <w:r>
              <w:rPr>
                <w:b w:val="0"/>
                <w:sz w:val="18"/>
              </w:rPr>
              <w:t>amount</w:t>
            </w:r>
          </w:p>
        </w:tc>
        <w:tc>
          <w:tcPr>
            <w:tcW w:type="dxa" w:w="2160"/>
            <w:vAlign w:val="center"/>
          </w:tcPr>
          <w:p>
            <w:r/>
            <w:r>
              <w:rPr>
                <w:b w:val="0"/>
                <w:sz w:val="18"/>
              </w:rPr>
              <w:t>DECIMAL(10,2)</w:t>
            </w:r>
          </w:p>
        </w:tc>
        <w:tc>
          <w:tcPr>
            <w:tcW w:type="dxa" w:w="2592"/>
            <w:vAlign w:val="center"/>
          </w:tcPr>
          <w:p>
            <w:r/>
            <w:r>
              <w:rPr>
                <w:b w:val="0"/>
                <w:sz w:val="18"/>
              </w:rPr>
              <w:t>NOT NULL</w:t>
            </w:r>
          </w:p>
        </w:tc>
        <w:tc>
          <w:tcPr>
            <w:tcW w:type="dxa" w:w="3456"/>
            <w:vAlign w:val="center"/>
          </w:tcPr>
          <w:p>
            <w:r/>
            <w:r>
              <w:rPr>
                <w:b w:val="0"/>
                <w:sz w:val="18"/>
              </w:rPr>
              <w:t>Payment amount</w:t>
            </w:r>
          </w:p>
        </w:tc>
      </w:tr>
      <w:tr>
        <w:tc>
          <w:tcPr>
            <w:tcW w:type="dxa" w:w="2160"/>
            <w:vAlign w:val="center"/>
          </w:tcPr>
          <w:p>
            <w:r/>
            <w:r>
              <w:rPr>
                <w:b w:val="0"/>
                <w:sz w:val="18"/>
              </w:rPr>
              <w:t>payment_method</w:t>
            </w:r>
          </w:p>
        </w:tc>
        <w:tc>
          <w:tcPr>
            <w:tcW w:type="dxa" w:w="2160"/>
            <w:vAlign w:val="center"/>
          </w:tcPr>
          <w:p>
            <w:r/>
            <w:r>
              <w:rPr>
                <w:b w:val="0"/>
                <w:sz w:val="18"/>
              </w:rPr>
              <w:t>ENUM</w:t>
            </w:r>
          </w:p>
        </w:tc>
        <w:tc>
          <w:tcPr>
            <w:tcW w:type="dxa" w:w="2592"/>
            <w:vAlign w:val="center"/>
          </w:tcPr>
          <w:p>
            <w:r/>
            <w:r>
              <w:rPr>
                <w:b w:val="0"/>
                <w:sz w:val="18"/>
              </w:rPr>
              <w:t>CASH / UPI / CARD</w:t>
            </w:r>
          </w:p>
        </w:tc>
        <w:tc>
          <w:tcPr>
            <w:tcW w:type="dxa" w:w="3456"/>
            <w:vAlign w:val="center"/>
          </w:tcPr>
          <w:p>
            <w:r/>
            <w:r>
              <w:rPr>
                <w:b w:val="0"/>
                <w:sz w:val="18"/>
              </w:rPr>
              <w:t>Payment method; selected when payment is made</w:t>
            </w:r>
          </w:p>
        </w:tc>
      </w:tr>
      <w:tr>
        <w:tc>
          <w:tcPr>
            <w:tcW w:type="dxa" w:w="2160"/>
            <w:vAlign w:val="center"/>
          </w:tcPr>
          <w:p>
            <w:r/>
            <w:r>
              <w:rPr>
                <w:b w:val="0"/>
                <w:sz w:val="18"/>
              </w:rPr>
              <w:t>payment_status</w:t>
            </w:r>
          </w:p>
        </w:tc>
        <w:tc>
          <w:tcPr>
            <w:tcW w:type="dxa" w:w="2160"/>
            <w:vAlign w:val="center"/>
          </w:tcPr>
          <w:p>
            <w:r/>
            <w:r>
              <w:rPr>
                <w:b w:val="0"/>
                <w:sz w:val="18"/>
              </w:rPr>
              <w:t>ENUM</w:t>
            </w:r>
          </w:p>
        </w:tc>
        <w:tc>
          <w:tcPr>
            <w:tcW w:type="dxa" w:w="2592"/>
            <w:vAlign w:val="center"/>
          </w:tcPr>
          <w:p>
            <w:r/>
            <w:r>
              <w:rPr>
                <w:b w:val="0"/>
                <w:sz w:val="18"/>
              </w:rPr>
              <w:t>DEFAULT 'PENDING'</w:t>
            </w:r>
          </w:p>
        </w:tc>
        <w:tc>
          <w:tcPr>
            <w:tcW w:type="dxa" w:w="3456"/>
            <w:vAlign w:val="center"/>
          </w:tcPr>
          <w:p>
            <w:r/>
            <w:r>
              <w:rPr>
                <w:b w:val="0"/>
                <w:sz w:val="18"/>
              </w:rPr>
              <w:t>PENDING / PAID</w:t>
            </w:r>
          </w:p>
        </w:tc>
      </w:tr>
      <w:tr>
        <w:tc>
          <w:tcPr>
            <w:tcW w:type="dxa" w:w="2160"/>
            <w:vAlign w:val="center"/>
          </w:tcPr>
          <w:p>
            <w:r/>
            <w:r>
              <w:rPr>
                <w:b w:val="0"/>
                <w:sz w:val="18"/>
              </w:rPr>
              <w:t>payment_date</w:t>
            </w:r>
          </w:p>
        </w:tc>
        <w:tc>
          <w:tcPr>
            <w:tcW w:type="dxa" w:w="2160"/>
            <w:vAlign w:val="center"/>
          </w:tcPr>
          <w:p>
            <w:r/>
            <w:r>
              <w:rPr>
                <w:b w:val="0"/>
                <w:sz w:val="18"/>
              </w:rPr>
              <w:t>DATE</w:t>
            </w:r>
          </w:p>
        </w:tc>
        <w:tc>
          <w:tcPr>
            <w:tcW w:type="dxa" w:w="2592"/>
            <w:vAlign w:val="center"/>
          </w:tcPr>
          <w:p>
            <w:r/>
            <w:r>
              <w:rPr>
                <w:b w:val="0"/>
                <w:sz w:val="18"/>
              </w:rPr>
              <w:t>NOT NULL</w:t>
            </w:r>
          </w:p>
        </w:tc>
        <w:tc>
          <w:tcPr>
            <w:tcW w:type="dxa" w:w="3456"/>
            <w:vAlign w:val="center"/>
          </w:tcPr>
          <w:p>
            <w:r/>
            <w:r>
              <w:rPr>
                <w:b w:val="0"/>
                <w:sz w:val="18"/>
              </w:rPr>
              <w:t>Payment date</w:t>
            </w:r>
          </w:p>
        </w:tc>
      </w:tr>
    </w:tbl>
    <w:p/>
    <w:p>
      <w:pPr>
        <w:pStyle w:val="Heading1"/>
      </w:pPr>
      <w:r>
        <w:t>5. Project Structure</w:t>
      </w:r>
    </w:p>
    <w:p>
      <w:pPr>
        <w:spacing w:after="100"/>
      </w:pPr>
      <w:r>
        <w:t>Package: jdbc.VehicleRentalManagementSystem</w:t>
      </w:r>
    </w:p>
    <w:p>
      <w:pPr>
        <w:spacing w:before="60" w:after="120"/>
        <w:ind w:left="360"/>
      </w:pPr>
      <w:r>
        <w:rPr>
          <w:rFonts w:ascii="Consolas" w:hAnsi="Consolas"/>
          <w:sz w:val="18"/>
        </w:rPr>
        <w:t>VehicleRentalManagementSystem/</w:t>
        <w:br/>
        <w:t>├── src/jdbc/VehicleRentalManagementSystem/</w:t>
        <w:br/>
        <w:t>│   ├── DBConnection.java</w:t>
        <w:br/>
        <w:t>│   ├── ConnectionPool.java</w:t>
        <w:br/>
        <w:t>│   ├── Main.java</w:t>
        <w:br/>
        <w:t>│   ├── AdminOperation.java</w:t>
        <w:br/>
        <w:t>│   ├── CustomerOperation.java</w:t>
        <w:br/>
        <w:t>│   ├── VehicleOperation.java</w:t>
        <w:br/>
        <w:t>│   ├── RentalOperation.java</w:t>
        <w:br/>
        <w:t>│   ├── ReturnOperation.java</w:t>
        <w:br/>
        <w:t>│   ├── PaymentOperation.java</w:t>
        <w:br/>
        <w:t>│   ├── ReportOperation.java</w:t>
        <w:br/>
        <w:t>│   ├── TestConnection.java</w:t>
        <w:br/>
        <w:t>│   └── TestConnectionPool.java</w:t>
        <w:br/>
        <w:t>├── lib/</w:t>
        <w:br/>
        <w:t>│   └── mysql-connector-j-8.3.0.jar</w:t>
        <w:br/>
        <w:t>└── bin/</w:t>
      </w:r>
    </w:p>
    <w:p>
      <w:pPr>
        <w:pStyle w:val="Heading1"/>
      </w:pPr>
      <w:r>
        <w:t>6. Module Documentation</w:t>
      </w:r>
    </w:p>
    <w:p>
      <w:pPr>
        <w:pStyle w:val="Heading2"/>
      </w:pPr>
      <w:r>
        <w:t>6.1 Main Menu</w:t>
      </w:r>
    </w:p>
    <w:p>
      <w:pPr>
        <w:pStyle w:val="ListNumber"/>
      </w:pPr>
      <w:r>
        <w:t>Admin Login</w:t>
      </w:r>
    </w:p>
    <w:p>
      <w:pPr>
        <w:pStyle w:val="ListNumber"/>
      </w:pPr>
      <w:r>
        <w:t>Customer Registration</w:t>
      </w:r>
    </w:p>
    <w:p>
      <w:pPr>
        <w:pStyle w:val="ListNumber"/>
      </w:pPr>
      <w:r>
        <w:t>Customer Login</w:t>
      </w:r>
    </w:p>
    <w:p>
      <w:pPr>
        <w:pStyle w:val="ListNumber"/>
      </w:pPr>
      <w:r>
        <w:t>Exit</w:t>
      </w:r>
    </w:p>
    <w:p>
      <w:pPr>
        <w:pStyle w:val="Heading2"/>
      </w:pPr>
      <w:r>
        <w:t>6.2 Admin Operations</w:t>
      </w:r>
    </w:p>
    <w:p>
      <w:pPr>
        <w:pStyle w:val="ListBullet"/>
        <w:ind w:left="360"/>
      </w:pPr>
      <w:r>
        <w:t>Admin Login and Logout.</w:t>
      </w:r>
    </w:p>
    <w:p>
      <w:pPr>
        <w:pStyle w:val="ListBullet"/>
        <w:ind w:left="360"/>
      </w:pPr>
      <w:r>
        <w:t>Customer Management: view, search, update, and delete customers.</w:t>
      </w:r>
    </w:p>
    <w:p>
      <w:pPr>
        <w:pStyle w:val="ListBullet"/>
        <w:ind w:left="360"/>
      </w:pPr>
      <w:r>
        <w:t>Vehicle Management: add, view, search, update, delete, view available/rented vehicles, and send a vehicle to maintenance.</w:t>
      </w:r>
    </w:p>
    <w:p>
      <w:pPr>
        <w:pStyle w:val="ListBullet"/>
        <w:ind w:left="360"/>
      </w:pPr>
      <w:r>
        <w:t>Rental Management: view all, active, completed rentals, customer rental history, and cancel a rental.</w:t>
      </w:r>
    </w:p>
    <w:p>
      <w:pPr>
        <w:pStyle w:val="ListBullet"/>
        <w:ind w:left="360"/>
      </w:pPr>
      <w:r>
        <w:t>Payment Management: view all, paid, pending, and rental-specific payments.</w:t>
      </w:r>
    </w:p>
    <w:p>
      <w:pPr>
        <w:pStyle w:val="ListBullet"/>
        <w:ind w:left="360"/>
      </w:pPr>
      <w:r>
        <w:t>Reports: available/rented vehicles, customer and vehicle histories, total/monthly revenue, pending payments, and most rented vehicle.</w:t>
      </w:r>
    </w:p>
    <w:p>
      <w:pPr>
        <w:pStyle w:val="Heading2"/>
      </w:pPr>
      <w:r>
        <w:t>6.3 Customer Operations</w:t>
      </w:r>
    </w:p>
    <w:p>
      <w:pPr>
        <w:pStyle w:val="ListNumber"/>
      </w:pPr>
      <w:r>
        <w:t>Customer Registration</w:t>
      </w:r>
    </w:p>
    <w:p>
      <w:pPr>
        <w:pStyle w:val="ListNumber"/>
      </w:pPr>
      <w:r>
        <w:t>Customer Login</w:t>
      </w:r>
    </w:p>
    <w:p>
      <w:pPr>
        <w:pStyle w:val="ListNumber"/>
      </w:pPr>
      <w:r>
        <w:t>View Available Vehicles</w:t>
      </w:r>
    </w:p>
    <w:p>
      <w:pPr>
        <w:pStyle w:val="ListNumber"/>
      </w:pPr>
      <w:r>
        <w:t>Search Vehicle by type, brand, or rent range</w:t>
      </w:r>
    </w:p>
    <w:p>
      <w:pPr>
        <w:pStyle w:val="ListNumber"/>
      </w:pPr>
      <w:r>
        <w:t>Rent Vehicle</w:t>
      </w:r>
    </w:p>
    <w:p>
      <w:pPr>
        <w:pStyle w:val="ListNumber"/>
      </w:pPr>
      <w:r>
        <w:t>Return Vehicle</w:t>
      </w:r>
    </w:p>
    <w:p>
      <w:pPr>
        <w:pStyle w:val="ListNumber"/>
      </w:pPr>
      <w:r>
        <w:t>View My Rentals</w:t>
      </w:r>
    </w:p>
    <w:p>
      <w:pPr>
        <w:pStyle w:val="ListNumber"/>
      </w:pPr>
      <w:r>
        <w:t>View My Payments / Bill and payment status</w:t>
      </w:r>
    </w:p>
    <w:p>
      <w:pPr>
        <w:pStyle w:val="ListNumber"/>
      </w:pPr>
      <w:r>
        <w:t>Make Payment using CASH, UPI, or CARD</w:t>
      </w:r>
    </w:p>
    <w:p>
      <w:pPr>
        <w:pStyle w:val="ListNumber"/>
      </w:pPr>
      <w:r>
        <w:t>Logout</w:t>
      </w:r>
    </w:p>
    <w:p>
      <w:pPr>
        <w:pStyle w:val="Heading1"/>
      </w:pPr>
      <w:r>
        <w:t>7. Setup and Installation</w:t>
      </w:r>
    </w:p>
    <w:p>
      <w:pPr>
        <w:pStyle w:val="Heading2"/>
      </w:pPr>
      <w:r>
        <w:t>7.1 Prerequisites</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D9EAF7"/>
          </w:tcPr>
          <w:p>
            <w:r/>
            <w:r>
              <w:rPr>
                <w:b/>
                <w:sz w:val="18"/>
              </w:rPr>
              <w:t>Requirement</w:t>
            </w:r>
          </w:p>
        </w:tc>
        <w:tc>
          <w:tcPr>
            <w:tcW w:type="dxa" w:w="7200"/>
            <w:vAlign w:val="center"/>
            <w:shd w:fill="D9EAF7"/>
          </w:tcPr>
          <w:p>
            <w:r/>
            <w:r>
              <w:rPr>
                <w:b/>
                <w:sz w:val="18"/>
              </w:rPr>
              <w:t>Version / Requirement</w:t>
            </w:r>
          </w:p>
        </w:tc>
      </w:tr>
      <w:tr>
        <w:tc>
          <w:tcPr>
            <w:tcW w:type="dxa" w:w="3168"/>
            <w:vAlign w:val="center"/>
          </w:tcPr>
          <w:p>
            <w:r/>
            <w:r>
              <w:rPr>
                <w:b w:val="0"/>
                <w:sz w:val="18"/>
              </w:rPr>
              <w:t>Java</w:t>
            </w:r>
          </w:p>
        </w:tc>
        <w:tc>
          <w:tcPr>
            <w:tcW w:type="dxa" w:w="7200"/>
            <w:vAlign w:val="center"/>
          </w:tcPr>
          <w:p>
            <w:r/>
            <w:r>
              <w:rPr>
                <w:b w:val="0"/>
                <w:sz w:val="18"/>
              </w:rPr>
              <w:t>JDK 8 or above</w:t>
            </w:r>
          </w:p>
        </w:tc>
      </w:tr>
      <w:tr>
        <w:tc>
          <w:tcPr>
            <w:tcW w:type="dxa" w:w="3168"/>
            <w:vAlign w:val="center"/>
          </w:tcPr>
          <w:p>
            <w:r/>
            <w:r>
              <w:rPr>
                <w:b w:val="0"/>
                <w:sz w:val="18"/>
              </w:rPr>
              <w:t>MySQL Server</w:t>
            </w:r>
          </w:p>
        </w:tc>
        <w:tc>
          <w:tcPr>
            <w:tcW w:type="dxa" w:w="7200"/>
            <w:vAlign w:val="center"/>
          </w:tcPr>
          <w:p>
            <w:r/>
            <w:r>
              <w:rPr>
                <w:b w:val="0"/>
                <w:sz w:val="18"/>
              </w:rPr>
              <w:t>8.0 or above</w:t>
            </w:r>
          </w:p>
        </w:tc>
      </w:tr>
      <w:tr>
        <w:tc>
          <w:tcPr>
            <w:tcW w:type="dxa" w:w="3168"/>
            <w:vAlign w:val="center"/>
          </w:tcPr>
          <w:p>
            <w:r/>
            <w:r>
              <w:rPr>
                <w:b w:val="0"/>
                <w:sz w:val="18"/>
              </w:rPr>
              <w:t>MySQL Connector/J</w:t>
            </w:r>
          </w:p>
        </w:tc>
        <w:tc>
          <w:tcPr>
            <w:tcW w:type="dxa" w:w="7200"/>
            <w:vAlign w:val="center"/>
          </w:tcPr>
          <w:p>
            <w:r/>
            <w:r>
              <w:rPr>
                <w:b w:val="0"/>
                <w:sz w:val="18"/>
              </w:rPr>
              <w:t>8.3.0</w:t>
            </w:r>
          </w:p>
        </w:tc>
      </w:tr>
      <w:tr>
        <w:tc>
          <w:tcPr>
            <w:tcW w:type="dxa" w:w="3168"/>
            <w:vAlign w:val="center"/>
          </w:tcPr>
          <w:p>
            <w:r/>
            <w:r>
              <w:rPr>
                <w:b w:val="0"/>
                <w:sz w:val="18"/>
              </w:rPr>
              <w:t>IDE</w:t>
            </w:r>
          </w:p>
        </w:tc>
        <w:tc>
          <w:tcPr>
            <w:tcW w:type="dxa" w:w="7200"/>
            <w:vAlign w:val="center"/>
          </w:tcPr>
          <w:p>
            <w:r/>
            <w:r>
              <w:rPr>
                <w:b w:val="0"/>
                <w:sz w:val="18"/>
              </w:rPr>
              <w:t>Eclipse or IntelliJ IDEA</w:t>
            </w:r>
          </w:p>
        </w:tc>
      </w:tr>
    </w:tbl>
    <w:p/>
    <w:p>
      <w:pPr>
        <w:pStyle w:val="Heading2"/>
      </w:pPr>
      <w:r>
        <w:t>7.2 Installation Steps</w:t>
      </w:r>
    </w:p>
    <w:p>
      <w:pPr>
        <w:pStyle w:val="ListNumber"/>
      </w:pPr>
      <w:r>
        <w:t>Install Java JDK and MySQL Server.</w:t>
      </w:r>
    </w:p>
    <w:p>
      <w:pPr>
        <w:pStyle w:val="ListNumber"/>
      </w:pPr>
      <w:r>
        <w:t>Create the vehicle_rental_management_system database and required tables.</w:t>
      </w:r>
    </w:p>
    <w:p>
      <w:pPr>
        <w:pStyle w:val="ListNumber"/>
      </w:pPr>
      <w:r>
        <w:t>Add mysql-connector-j-8.3.0.jar to the project library/build path.</w:t>
      </w:r>
    </w:p>
    <w:p>
      <w:pPr>
        <w:pStyle w:val="ListNumber"/>
      </w:pPr>
      <w:r>
        <w:t>Update DBConnection.java with the correct MySQL URL, username, and password.</w:t>
      </w:r>
    </w:p>
    <w:p>
      <w:pPr>
        <w:pStyle w:val="ListNumber"/>
      </w:pPr>
      <w:r>
        <w:t>Import the project into Eclipse or IntelliJ IDEA and verify the package structure.</w:t>
      </w:r>
    </w:p>
    <w:p>
      <w:pPr>
        <w:pStyle w:val="ListNumber"/>
      </w:pPr>
      <w:r>
        <w:t>Run the database connection test before starting the main application.</w:t>
      </w:r>
    </w:p>
    <w:p>
      <w:pPr>
        <w:pStyle w:val="Heading1"/>
      </w:pPr>
      <w:r>
        <w:t>8. Compilation and Execution</w:t>
      </w:r>
    </w:p>
    <w:p>
      <w:pPr>
        <w:pStyle w:val="Heading2"/>
      </w:pPr>
      <w:r>
        <w:t>8.1 Windows</w:t>
      </w:r>
    </w:p>
    <w:p>
      <w:pPr>
        <w:spacing w:before="60" w:after="120"/>
        <w:ind w:left="360"/>
      </w:pPr>
      <w:r>
        <w:rPr>
          <w:rFonts w:ascii="Consolas" w:hAnsi="Consolas"/>
          <w:sz w:val="18"/>
        </w:rPr>
        <w:t>javac -d bin -cp "lib\mysql-connector-j-8.3.0.jar" src\jdbc\VehicleRentalManagementSystem\*.java</w:t>
        <w:br/>
        <w:t>java -cp "bin;lib\mysql-connector-j-8.3.0.jar" jdbc.VehicleRentalManagementSystem.Main</w:t>
      </w:r>
    </w:p>
    <w:p>
      <w:pPr>
        <w:pStyle w:val="Heading2"/>
      </w:pPr>
      <w:r>
        <w:t>8.2 Linux / macOS</w:t>
      </w:r>
    </w:p>
    <w:p>
      <w:pPr>
        <w:spacing w:before="60" w:after="120"/>
        <w:ind w:left="360"/>
      </w:pPr>
      <w:r>
        <w:rPr>
          <w:rFonts w:ascii="Consolas" w:hAnsi="Consolas"/>
          <w:sz w:val="18"/>
        </w:rPr>
        <w:t>javac -d bin -cp "lib/mysql-connector-j-8.3.0.jar" src/jdbc/VehicleRentalManagementSystem/*.java</w:t>
        <w:br/>
        <w:t>java -cp "bin:lib/mysql-connector-j-8.3.0.jar" jdbc.VehicleRentalManagementSystem.Main</w:t>
      </w:r>
    </w:p>
    <w:p>
      <w:pPr>
        <w:pStyle w:val="Heading1"/>
      </w:pPr>
      <w:r>
        <w:t>9. JDBC Concepts Implemented</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D9EAF7"/>
          </w:tcPr>
          <w:p>
            <w:r/>
            <w:r>
              <w:rPr>
                <w:b/>
                <w:sz w:val="18"/>
              </w:rPr>
              <w:t>JDBC Concept</w:t>
            </w:r>
          </w:p>
        </w:tc>
        <w:tc>
          <w:tcPr>
            <w:tcW w:type="dxa" w:w="7200"/>
            <w:vAlign w:val="center"/>
            <w:shd w:fill="D9EAF7"/>
          </w:tcPr>
          <w:p>
            <w:r/>
            <w:r>
              <w:rPr>
                <w:b/>
                <w:sz w:val="18"/>
              </w:rPr>
              <w:t>Usage in Project</w:t>
            </w:r>
          </w:p>
        </w:tc>
      </w:tr>
      <w:tr>
        <w:tc>
          <w:tcPr>
            <w:tcW w:type="dxa" w:w="3168"/>
            <w:vAlign w:val="center"/>
          </w:tcPr>
          <w:p>
            <w:r/>
            <w:r>
              <w:rPr>
                <w:b w:val="0"/>
                <w:sz w:val="18"/>
              </w:rPr>
              <w:t>DriverManager</w:t>
            </w:r>
          </w:p>
        </w:tc>
        <w:tc>
          <w:tcPr>
            <w:tcW w:type="dxa" w:w="7200"/>
            <w:vAlign w:val="center"/>
          </w:tcPr>
          <w:p>
            <w:r/>
            <w:r>
              <w:rPr>
                <w:b w:val="0"/>
                <w:sz w:val="18"/>
              </w:rPr>
              <w:t>Obtains database connections.</w:t>
            </w:r>
          </w:p>
        </w:tc>
      </w:tr>
      <w:tr>
        <w:tc>
          <w:tcPr>
            <w:tcW w:type="dxa" w:w="3168"/>
            <w:vAlign w:val="center"/>
          </w:tcPr>
          <w:p>
            <w:r/>
            <w:r>
              <w:rPr>
                <w:b w:val="0"/>
                <w:sz w:val="18"/>
              </w:rPr>
              <w:t>Connection</w:t>
            </w:r>
          </w:p>
        </w:tc>
        <w:tc>
          <w:tcPr>
            <w:tcW w:type="dxa" w:w="7200"/>
            <w:vAlign w:val="center"/>
          </w:tcPr>
          <w:p>
            <w:r/>
            <w:r>
              <w:rPr>
                <w:b w:val="0"/>
                <w:sz w:val="18"/>
              </w:rPr>
              <w:t>Represents the connection between Java and MySQL.</w:t>
            </w:r>
          </w:p>
        </w:tc>
      </w:tr>
      <w:tr>
        <w:tc>
          <w:tcPr>
            <w:tcW w:type="dxa" w:w="3168"/>
            <w:vAlign w:val="center"/>
          </w:tcPr>
          <w:p>
            <w:r/>
            <w:r>
              <w:rPr>
                <w:b w:val="0"/>
                <w:sz w:val="18"/>
              </w:rPr>
              <w:t>PreparedStatement</w:t>
            </w:r>
          </w:p>
        </w:tc>
        <w:tc>
          <w:tcPr>
            <w:tcW w:type="dxa" w:w="7200"/>
            <w:vAlign w:val="center"/>
          </w:tcPr>
          <w:p>
            <w:r/>
            <w:r>
              <w:rPr>
                <w:b w:val="0"/>
                <w:sz w:val="18"/>
              </w:rPr>
              <w:t>Parameterized INSERT, UPDATE, DELETE, and SELECT operations.</w:t>
            </w:r>
          </w:p>
        </w:tc>
      </w:tr>
      <w:tr>
        <w:tc>
          <w:tcPr>
            <w:tcW w:type="dxa" w:w="3168"/>
            <w:vAlign w:val="center"/>
          </w:tcPr>
          <w:p>
            <w:r/>
            <w:r>
              <w:rPr>
                <w:b w:val="0"/>
                <w:sz w:val="18"/>
              </w:rPr>
              <w:t>Statement</w:t>
            </w:r>
          </w:p>
        </w:tc>
        <w:tc>
          <w:tcPr>
            <w:tcW w:type="dxa" w:w="7200"/>
            <w:vAlign w:val="center"/>
          </w:tcPr>
          <w:p>
            <w:r/>
            <w:r>
              <w:rPr>
                <w:b w:val="0"/>
                <w:sz w:val="18"/>
              </w:rPr>
              <w:t>Simple SQL query practice.</w:t>
            </w:r>
          </w:p>
        </w:tc>
      </w:tr>
      <w:tr>
        <w:tc>
          <w:tcPr>
            <w:tcW w:type="dxa" w:w="3168"/>
            <w:vAlign w:val="center"/>
          </w:tcPr>
          <w:p>
            <w:r/>
            <w:r>
              <w:rPr>
                <w:b w:val="0"/>
                <w:sz w:val="18"/>
              </w:rPr>
              <w:t>ResultSet</w:t>
            </w:r>
          </w:p>
        </w:tc>
        <w:tc>
          <w:tcPr>
            <w:tcW w:type="dxa" w:w="7200"/>
            <w:vAlign w:val="center"/>
          </w:tcPr>
          <w:p>
            <w:r/>
            <w:r>
              <w:rPr>
                <w:b w:val="0"/>
                <w:sz w:val="18"/>
              </w:rPr>
              <w:t>Reads records returned by SELECT queries.</w:t>
            </w:r>
          </w:p>
        </w:tc>
      </w:tr>
      <w:tr>
        <w:tc>
          <w:tcPr>
            <w:tcW w:type="dxa" w:w="3168"/>
            <w:vAlign w:val="center"/>
          </w:tcPr>
          <w:p>
            <w:r/>
            <w:r>
              <w:rPr>
                <w:b w:val="0"/>
                <w:sz w:val="18"/>
              </w:rPr>
              <w:t>executeUpdate()</w:t>
            </w:r>
          </w:p>
        </w:tc>
        <w:tc>
          <w:tcPr>
            <w:tcW w:type="dxa" w:w="7200"/>
            <w:vAlign w:val="center"/>
          </w:tcPr>
          <w:p>
            <w:r/>
            <w:r>
              <w:rPr>
                <w:b w:val="0"/>
                <w:sz w:val="18"/>
              </w:rPr>
              <w:t>Used for INSERT, UPDATE, and DELETE operations.</w:t>
            </w:r>
          </w:p>
        </w:tc>
      </w:tr>
      <w:tr>
        <w:tc>
          <w:tcPr>
            <w:tcW w:type="dxa" w:w="3168"/>
            <w:vAlign w:val="center"/>
          </w:tcPr>
          <w:p>
            <w:r/>
            <w:r>
              <w:rPr>
                <w:b w:val="0"/>
                <w:sz w:val="18"/>
              </w:rPr>
              <w:t>executeQuery()</w:t>
            </w:r>
          </w:p>
        </w:tc>
        <w:tc>
          <w:tcPr>
            <w:tcW w:type="dxa" w:w="7200"/>
            <w:vAlign w:val="center"/>
          </w:tcPr>
          <w:p>
            <w:r/>
            <w:r>
              <w:rPr>
                <w:b w:val="0"/>
                <w:sz w:val="18"/>
              </w:rPr>
              <w:t>Used for SELECT queries.</w:t>
            </w:r>
          </w:p>
        </w:tc>
      </w:tr>
      <w:tr>
        <w:tc>
          <w:tcPr>
            <w:tcW w:type="dxa" w:w="3168"/>
            <w:vAlign w:val="center"/>
          </w:tcPr>
          <w:p>
            <w:r/>
            <w:r>
              <w:rPr>
                <w:b w:val="0"/>
                <w:sz w:val="18"/>
              </w:rPr>
              <w:t>JOIN</w:t>
            </w:r>
          </w:p>
        </w:tc>
        <w:tc>
          <w:tcPr>
            <w:tcW w:type="dxa" w:w="7200"/>
            <w:vAlign w:val="center"/>
          </w:tcPr>
          <w:p>
            <w:r/>
            <w:r>
              <w:rPr>
                <w:b w:val="0"/>
                <w:sz w:val="18"/>
              </w:rPr>
              <w:t>Combines customer, rental, vehicle, and payment information for reports.</w:t>
            </w:r>
          </w:p>
        </w:tc>
      </w:tr>
      <w:tr>
        <w:tc>
          <w:tcPr>
            <w:tcW w:type="dxa" w:w="3168"/>
            <w:vAlign w:val="center"/>
          </w:tcPr>
          <w:p>
            <w:r/>
            <w:r>
              <w:rPr>
                <w:b w:val="0"/>
                <w:sz w:val="18"/>
              </w:rPr>
              <w:t>Transactions</w:t>
            </w:r>
          </w:p>
        </w:tc>
        <w:tc>
          <w:tcPr>
            <w:tcW w:type="dxa" w:w="7200"/>
            <w:vAlign w:val="center"/>
          </w:tcPr>
          <w:p>
            <w:r/>
            <w:r>
              <w:rPr>
                <w:b w:val="0"/>
                <w:sz w:val="18"/>
              </w:rPr>
              <w:t>Groups related rental, return, and cancellation operations.</w:t>
            </w:r>
          </w:p>
        </w:tc>
      </w:tr>
      <w:tr>
        <w:tc>
          <w:tcPr>
            <w:tcW w:type="dxa" w:w="3168"/>
            <w:vAlign w:val="center"/>
          </w:tcPr>
          <w:p>
            <w:r/>
            <w:r>
              <w:rPr>
                <w:b w:val="0"/>
                <w:sz w:val="18"/>
              </w:rPr>
              <w:t>commit() / rollback()</w:t>
            </w:r>
          </w:p>
        </w:tc>
        <w:tc>
          <w:tcPr>
            <w:tcW w:type="dxa" w:w="7200"/>
            <w:vAlign w:val="center"/>
          </w:tcPr>
          <w:p>
            <w:r/>
            <w:r>
              <w:rPr>
                <w:b w:val="0"/>
                <w:sz w:val="18"/>
              </w:rPr>
              <w:t>Confirms or reverses a transaction.</w:t>
            </w:r>
          </w:p>
        </w:tc>
      </w:tr>
      <w:tr>
        <w:tc>
          <w:tcPr>
            <w:tcW w:type="dxa" w:w="3168"/>
            <w:vAlign w:val="center"/>
          </w:tcPr>
          <w:p>
            <w:r/>
            <w:r>
              <w:rPr>
                <w:b w:val="0"/>
                <w:sz w:val="18"/>
              </w:rPr>
              <w:t>setAutoCommit(false)</w:t>
            </w:r>
          </w:p>
        </w:tc>
        <w:tc>
          <w:tcPr>
            <w:tcW w:type="dxa" w:w="7200"/>
            <w:vAlign w:val="center"/>
          </w:tcPr>
          <w:p>
            <w:r/>
            <w:r>
              <w:rPr>
                <w:b w:val="0"/>
                <w:sz w:val="18"/>
              </w:rPr>
              <w:t>Starts manual transaction control.</w:t>
            </w:r>
          </w:p>
        </w:tc>
      </w:tr>
      <w:tr>
        <w:tc>
          <w:tcPr>
            <w:tcW w:type="dxa" w:w="3168"/>
            <w:vAlign w:val="center"/>
          </w:tcPr>
          <w:p>
            <w:r/>
            <w:r>
              <w:rPr>
                <w:b w:val="0"/>
                <w:sz w:val="18"/>
              </w:rPr>
              <w:t>Connection Pool</w:t>
            </w:r>
          </w:p>
        </w:tc>
        <w:tc>
          <w:tcPr>
            <w:tcW w:type="dxa" w:w="7200"/>
            <w:vAlign w:val="center"/>
          </w:tcPr>
          <w:p>
            <w:r/>
            <w:r>
              <w:rPr>
                <w:b w:val="0"/>
                <w:sz w:val="18"/>
              </w:rPr>
              <w:t>Reuses database connections.</w:t>
            </w:r>
          </w:p>
        </w:tc>
      </w:tr>
      <w:tr>
        <w:tc>
          <w:tcPr>
            <w:tcW w:type="dxa" w:w="3168"/>
            <w:vAlign w:val="center"/>
          </w:tcPr>
          <w:p>
            <w:r/>
            <w:r>
              <w:rPr>
                <w:b w:val="0"/>
                <w:sz w:val="18"/>
              </w:rPr>
              <w:t>Generated Keys</w:t>
            </w:r>
          </w:p>
        </w:tc>
        <w:tc>
          <w:tcPr>
            <w:tcW w:type="dxa" w:w="7200"/>
            <w:vAlign w:val="center"/>
          </w:tcPr>
          <w:p>
            <w:r/>
            <w:r>
              <w:rPr>
                <w:b w:val="0"/>
                <w:sz w:val="18"/>
              </w:rPr>
              <w:t>Retrieves auto-generated rental IDs.</w:t>
            </w:r>
          </w:p>
        </w:tc>
      </w:tr>
      <w:tr>
        <w:tc>
          <w:tcPr>
            <w:tcW w:type="dxa" w:w="3168"/>
            <w:vAlign w:val="center"/>
          </w:tcPr>
          <w:p>
            <w:r/>
            <w:r>
              <w:rPr>
                <w:b w:val="0"/>
                <w:sz w:val="18"/>
              </w:rPr>
              <w:t>Aggregate Functions</w:t>
            </w:r>
          </w:p>
        </w:tc>
        <w:tc>
          <w:tcPr>
            <w:tcW w:type="dxa" w:w="7200"/>
            <w:vAlign w:val="center"/>
          </w:tcPr>
          <w:p>
            <w:r/>
            <w:r>
              <w:rPr>
                <w:b w:val="0"/>
                <w:sz w:val="18"/>
              </w:rPr>
              <w:t>SUM and COUNT for reports.</w:t>
            </w:r>
          </w:p>
        </w:tc>
      </w:tr>
      <w:tr>
        <w:tc>
          <w:tcPr>
            <w:tcW w:type="dxa" w:w="3168"/>
            <w:vAlign w:val="center"/>
          </w:tcPr>
          <w:p>
            <w:r/>
            <w:r>
              <w:rPr>
                <w:b w:val="0"/>
                <w:sz w:val="18"/>
              </w:rPr>
              <w:t>Batch Processing</w:t>
            </w:r>
          </w:p>
        </w:tc>
        <w:tc>
          <w:tcPr>
            <w:tcW w:type="dxa" w:w="7200"/>
            <w:vAlign w:val="center"/>
          </w:tcPr>
          <w:p>
            <w:r/>
            <w:r>
              <w:rPr>
                <w:b w:val="0"/>
                <w:sz w:val="18"/>
              </w:rPr>
              <w:t>Practice for inserting multiple records.</w:t>
            </w:r>
          </w:p>
        </w:tc>
      </w:tr>
      <w:tr>
        <w:tc>
          <w:tcPr>
            <w:tcW w:type="dxa" w:w="3168"/>
            <w:vAlign w:val="center"/>
          </w:tcPr>
          <w:p>
            <w:r/>
            <w:r>
              <w:rPr>
                <w:b w:val="0"/>
                <w:sz w:val="18"/>
              </w:rPr>
              <w:t>CallableStatement</w:t>
            </w:r>
          </w:p>
        </w:tc>
        <w:tc>
          <w:tcPr>
            <w:tcW w:type="dxa" w:w="7200"/>
            <w:vAlign w:val="center"/>
          </w:tcPr>
          <w:p>
            <w:r/>
            <w:r>
              <w:rPr>
                <w:b w:val="0"/>
                <w:sz w:val="18"/>
              </w:rPr>
              <w:t>Practice for stored procedure execution.</w:t>
            </w:r>
          </w:p>
        </w:tc>
      </w:tr>
    </w:tbl>
    <w:p/>
    <w:p>
      <w:pPr>
        <w:pStyle w:val="Heading1"/>
      </w:pPr>
      <w:r>
        <w:t>10. Error Handling and Transactions</w:t>
      </w:r>
    </w:p>
    <w:p>
      <w:pPr>
        <w:spacing w:after="100"/>
      </w:pPr>
      <w:r>
        <w:t>Critical rental operations modify more than one table. Transactions are used so related changes are committed together or rolled back together.</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9EAF7"/>
          </w:tcPr>
          <w:p>
            <w:r/>
            <w:r>
              <w:rPr>
                <w:b/>
                <w:sz w:val="18"/>
              </w:rPr>
              <w:t>Operation</w:t>
            </w:r>
          </w:p>
        </w:tc>
        <w:tc>
          <w:tcPr>
            <w:tcW w:type="dxa" w:w="7920"/>
            <w:vAlign w:val="center"/>
            <w:shd w:fill="D9EAF7"/>
          </w:tcPr>
          <w:p>
            <w:r/>
            <w:r>
              <w:rPr>
                <w:b/>
                <w:sz w:val="18"/>
              </w:rPr>
              <w:t>Transaction Steps</w:t>
            </w:r>
          </w:p>
        </w:tc>
      </w:tr>
      <w:tr>
        <w:tc>
          <w:tcPr>
            <w:tcW w:type="dxa" w:w="2448"/>
            <w:vAlign w:val="center"/>
          </w:tcPr>
          <w:p>
            <w:r/>
            <w:r>
              <w:rPr>
                <w:b w:val="0"/>
                <w:sz w:val="18"/>
              </w:rPr>
              <w:t>Rent Vehicle</w:t>
            </w:r>
          </w:p>
        </w:tc>
        <w:tc>
          <w:tcPr>
            <w:tcW w:type="dxa" w:w="7920"/>
            <w:vAlign w:val="center"/>
          </w:tcPr>
          <w:p>
            <w:r/>
            <w:r>
              <w:rPr>
                <w:b w:val="0"/>
                <w:sz w:val="18"/>
              </w:rPr>
              <w:t>INSERT Rental → UPDATE Vehicle status to RENTED</w:t>
            </w:r>
          </w:p>
        </w:tc>
      </w:tr>
      <w:tr>
        <w:tc>
          <w:tcPr>
            <w:tcW w:type="dxa" w:w="2448"/>
            <w:vAlign w:val="center"/>
          </w:tcPr>
          <w:p>
            <w:r/>
            <w:r>
              <w:rPr>
                <w:b w:val="0"/>
                <w:sz w:val="18"/>
              </w:rPr>
              <w:t>Return Vehicle</w:t>
            </w:r>
          </w:p>
        </w:tc>
        <w:tc>
          <w:tcPr>
            <w:tcW w:type="dxa" w:w="7920"/>
            <w:vAlign w:val="center"/>
          </w:tcPr>
          <w:p>
            <w:r/>
            <w:r>
              <w:rPr>
                <w:b w:val="0"/>
                <w:sz w:val="18"/>
              </w:rPr>
              <w:t>UPDATE Rental → UPDATE Vehicle status to AVAILABLE → INSERT Payment</w:t>
            </w:r>
          </w:p>
        </w:tc>
      </w:tr>
      <w:tr>
        <w:tc>
          <w:tcPr>
            <w:tcW w:type="dxa" w:w="2448"/>
            <w:vAlign w:val="center"/>
          </w:tcPr>
          <w:p>
            <w:r/>
            <w:r>
              <w:rPr>
                <w:b w:val="0"/>
                <w:sz w:val="18"/>
              </w:rPr>
              <w:t>Cancel Rental</w:t>
            </w:r>
          </w:p>
        </w:tc>
        <w:tc>
          <w:tcPr>
            <w:tcW w:type="dxa" w:w="7920"/>
            <w:vAlign w:val="center"/>
          </w:tcPr>
          <w:p>
            <w:r/>
            <w:r>
              <w:rPr>
                <w:b w:val="0"/>
                <w:sz w:val="18"/>
              </w:rPr>
              <w:t>UPDATE Rental → UPDATE Vehicle status to AVAILABLE</w:t>
            </w:r>
          </w:p>
        </w:tc>
      </w:tr>
    </w:tbl>
    <w:p/>
    <w:p>
      <w:pPr>
        <w:spacing w:after="100"/>
      </w:pPr>
      <w:r>
        <w:t>The application uses setAutoCommit(false), commit(), and rollback(). If every operation succeeds, commit() is called. If an operation fails, rollback() reverses the changes made within that transaction.</w:t>
      </w:r>
    </w:p>
    <w:p>
      <w:pPr>
        <w:pStyle w:val="Heading2"/>
      </w:pPr>
      <w:r>
        <w:t>10.1 Input and Database Error Handling</w:t>
      </w:r>
    </w:p>
    <w:p>
      <w:pPr>
        <w:pStyle w:val="ListBullet"/>
        <w:ind w:left="360"/>
      </w:pPr>
      <w:r>
        <w:t>Numeric menu input is validated so invalid numbers do not terminate the application.</w:t>
      </w:r>
    </w:p>
    <w:p>
      <w:pPr>
        <w:pStyle w:val="ListBullet"/>
        <w:ind w:left="360"/>
      </w:pPr>
      <w:r>
        <w:t>SQLException is handled around database operations.</w:t>
      </w:r>
    </w:p>
    <w:p>
      <w:pPr>
        <w:pStyle w:val="ListBullet"/>
        <w:ind w:left="360"/>
      </w:pPr>
      <w:r>
        <w:t>Duplicate phone, email, license number, or vehicle number values are rejected by database constraints.</w:t>
      </w:r>
    </w:p>
    <w:p>
      <w:pPr>
        <w:pStyle w:val="ListBullet"/>
        <w:ind w:left="360"/>
      </w:pPr>
      <w:r>
        <w:t>Transaction failures are handled with rollback() to maintain database consistency.</w:t>
      </w:r>
    </w:p>
    <w:p>
      <w:pPr>
        <w:pStyle w:val="ListBullet"/>
        <w:ind w:left="360"/>
      </w:pPr>
      <w:r>
        <w:t>PreparedStatement is used for user-supplied SQL parameters.</w:t>
      </w:r>
    </w:p>
    <w:p>
      <w:pPr>
        <w:pStyle w:val="Heading1"/>
      </w:pPr>
      <w:r>
        <w:t>11. Complete Application Workflow</w:t>
      </w:r>
    </w:p>
    <w:p>
      <w:pPr>
        <w:pStyle w:val="Heading2"/>
      </w:pPr>
      <w:r>
        <w:t>11.1 Startup Sequence</w:t>
      </w:r>
    </w:p>
    <w:p>
      <w:pPr>
        <w:pStyle w:val="ListNumber"/>
      </w:pPr>
      <w:r>
        <w:t>The JVM starts and invokes Main.main().</w:t>
      </w:r>
    </w:p>
    <w:p>
      <w:pPr>
        <w:pStyle w:val="ListNumber"/>
      </w:pPr>
      <w:r>
        <w:t>The main menu is displayed.</w:t>
      </w:r>
    </w:p>
    <w:p>
      <w:pPr>
        <w:pStyle w:val="ListNumber"/>
      </w:pPr>
      <w:r>
        <w:t>When ConnectionPool is initialized, its configured connections are created using DBConnection.getConnection().</w:t>
      </w:r>
    </w:p>
    <w:p>
      <w:pPr>
        <w:pStyle w:val="ListNumber"/>
      </w:pPr>
      <w:r>
        <w:t>The pool stores reusable Connection objects in a BlockingQueue.</w:t>
      </w:r>
    </w:p>
    <w:p>
      <w:pPr>
        <w:pStyle w:val="ListNumber"/>
      </w:pPr>
      <w:r>
        <w:t>The application accepts menu input through the input-validation method.</w:t>
      </w:r>
    </w:p>
    <w:p>
      <w:pPr>
        <w:spacing w:before="60" w:after="120"/>
        <w:ind w:left="360"/>
      </w:pPr>
      <w:r>
        <w:rPr>
          <w:rFonts w:ascii="Consolas" w:hAnsi="Consolas"/>
          <w:sz w:val="18"/>
        </w:rPr>
        <w:t>static {</w:t>
        <w:br/>
        <w:t xml:space="preserve">    for (int i = 0; i &lt; SIZE; i++) {</w:t>
        <w:br/>
        <w:t xml:space="preserve">        Connection con = DBConnection.getConnection();</w:t>
        <w:br/>
        <w:t xml:space="preserve">        if (con != null) {</w:t>
        <w:br/>
        <w:t xml:space="preserve">            pool.put(con);</w:t>
        <w:br/>
        <w:t xml:space="preserve">        }</w:t>
        <w:br/>
        <w:t xml:space="preserve">    }</w:t>
        <w:br/>
        <w:t>}</w:t>
      </w:r>
    </w:p>
    <w:p>
      <w:pPr>
        <w:spacing w:after="100"/>
      </w:pPr>
      <w:r>
        <w:t>With a pool size of 5, up to five reusable database connections are prepared for the application. The exact connection-creation timing depends on when the ConnectionPool class is initialized by the application.</w:t>
      </w:r>
    </w:p>
    <w:p>
      <w:pPr>
        <w:pStyle w:val="Heading2"/>
      </w:pPr>
      <w:r>
        <w:t>11.2 Admin Login Workflow</w:t>
      </w:r>
    </w:p>
    <w:p>
      <w:pPr>
        <w:spacing w:before="60" w:after="120"/>
        <w:ind w:left="360"/>
      </w:pPr>
      <w:r>
        <w:rPr>
          <w:rFonts w:ascii="Consolas" w:hAnsi="Consolas"/>
          <w:sz w:val="18"/>
        </w:rPr>
        <w:t>SELECT admin_id, username FROM Admin WHERE username = ? AND password = ?</w:t>
      </w:r>
    </w:p>
    <w:p>
      <w:pPr>
        <w:pStyle w:val="ListNumber"/>
      </w:pPr>
      <w:r>
        <w:t>The admin enters username and password.</w:t>
      </w:r>
    </w:p>
    <w:p>
      <w:pPr>
        <w:pStyle w:val="ListNumber"/>
      </w:pPr>
      <w:r>
        <w:t>A connection is obtained from the pool.</w:t>
      </w:r>
    </w:p>
    <w:p>
      <w:pPr>
        <w:pStyle w:val="ListNumber"/>
      </w:pPr>
      <w:r>
        <w:t>PreparedStatement executes the parameterized SELECT query.</w:t>
      </w:r>
    </w:p>
    <w:p>
      <w:pPr>
        <w:pStyle w:val="ListNumber"/>
      </w:pPr>
      <w:r>
        <w:t>If a row is found, the Admin Panel is opened; otherwise an invalid-credentials message is displayed.</w:t>
      </w:r>
    </w:p>
    <w:p>
      <w:pPr>
        <w:pStyle w:val="ListNumber"/>
      </w:pPr>
      <w:r>
        <w:t>The connection is returned to the pool after the operation.</w:t>
      </w:r>
    </w:p>
    <w:p>
      <w:pPr>
        <w:pStyle w:val="Heading2"/>
      </w:pPr>
      <w:r>
        <w:t>11.3 Customer Registration and Login</w:t>
      </w:r>
    </w:p>
    <w:p>
      <w:pPr>
        <w:spacing w:before="60" w:after="120"/>
        <w:ind w:left="360"/>
      </w:pPr>
      <w:r>
        <w:rPr>
          <w:rFonts w:ascii="Consolas" w:hAnsi="Consolas"/>
          <w:sz w:val="18"/>
        </w:rPr>
        <w:t>INSERT INTO Customer</w:t>
        <w:br/>
        <w:t>(name, phone, email, license_number, password)</w:t>
        <w:br/>
        <w:t>VALUES (?, ?, ?, ?, ?)</w:t>
      </w:r>
    </w:p>
    <w:p>
      <w:pPr>
        <w:spacing w:before="60" w:after="120"/>
        <w:ind w:left="360"/>
      </w:pPr>
      <w:r>
        <w:rPr>
          <w:rFonts w:ascii="Consolas" w:hAnsi="Consolas"/>
          <w:sz w:val="18"/>
        </w:rPr>
        <w:t>SELECT customer_id, name FROM Customer WHERE email = ? AND password = ?</w:t>
      </w:r>
    </w:p>
    <w:p>
      <w:pPr>
        <w:spacing w:after="100"/>
      </w:pPr>
      <w:r>
        <w:t>After successful login, the customer ID is retained by the application and passed to customer operations so that the current customer's rentals and payments can be identified.</w:t>
      </w:r>
    </w:p>
    <w:p>
      <w:pPr>
        <w:pStyle w:val="Heading2"/>
      </w:pPr>
      <w:r>
        <w:t>11.4 Customer Panel</w:t>
      </w:r>
    </w:p>
    <w:p>
      <w:pPr>
        <w:spacing w:before="60" w:after="120"/>
        <w:ind w:left="360"/>
      </w:pPr>
      <w:r>
        <w:rPr>
          <w:rFonts w:ascii="Consolas" w:hAnsi="Consolas"/>
          <w:sz w:val="18"/>
        </w:rPr>
        <w:t>===== CUSTOMER PANEL MENU =====</w:t>
        <w:br/>
        <w:t>1. View Available Vehicles</w:t>
        <w:br/>
        <w:t>2. Search Vehicle</w:t>
        <w:br/>
        <w:t>3. Rent Vehicle</w:t>
        <w:br/>
        <w:t>4. Return Vehicle</w:t>
        <w:br/>
        <w:t>5. View My Rentals</w:t>
        <w:br/>
        <w:t>6. View My Payments</w:t>
        <w:br/>
        <w:t>7. View Bill</w:t>
        <w:br/>
        <w:t>8. Make Payment</w:t>
        <w:br/>
        <w:t>9. Logout</w:t>
      </w:r>
    </w:p>
    <w:p>
      <w:pPr>
        <w:pStyle w:val="Heading2"/>
      </w:pPr>
      <w:r>
        <w:t>11.5 Rent Vehicle Workflow</w:t>
      </w:r>
    </w:p>
    <w:p>
      <w:pPr>
        <w:pStyle w:val="ListNumber"/>
      </w:pPr>
      <w:r>
        <w:t>Display vehicles whose status is AVAILABLE.</w:t>
      </w:r>
    </w:p>
    <w:p>
      <w:pPr>
        <w:pStyle w:val="ListNumber"/>
      </w:pPr>
      <w:r>
        <w:t>Ask for Vehicle ID, rental start date, and expected return date.</w:t>
      </w:r>
    </w:p>
    <w:p>
      <w:pPr>
        <w:pStyle w:val="ListNumber"/>
      </w:pPr>
      <w:r>
        <w:t>Fetch the daily rental charge for the selected available vehicle.</w:t>
      </w:r>
    </w:p>
    <w:p>
      <w:pPr>
        <w:pStyle w:val="ListNumber"/>
      </w:pPr>
      <w:r>
        <w:t>Calculate rental days using ChronoUnit.DAYS.between(startDate, expectedReturnDate). A same-day rental is charged as one day.</w:t>
      </w:r>
    </w:p>
    <w:p>
      <w:pPr>
        <w:pStyle w:val="ListNumber"/>
      </w:pPr>
      <w:r>
        <w:t>Calculate total amount = rental days × rent per day.</w:t>
      </w:r>
    </w:p>
    <w:p>
      <w:pPr>
        <w:pStyle w:val="ListNumber"/>
      </w:pPr>
      <w:r>
        <w:t>Ask the customer to confirm the rental.</w:t>
      </w:r>
    </w:p>
    <w:p>
      <w:pPr>
        <w:pStyle w:val="ListNumber"/>
      </w:pPr>
      <w:r>
        <w:t>Start a transaction using setAutoCommit(false).</w:t>
      </w:r>
    </w:p>
    <w:p>
      <w:pPr>
        <w:pStyle w:val="ListNumber"/>
      </w:pPr>
      <w:r>
        <w:t>Insert the rental record with ACTIVE status.</w:t>
      </w:r>
    </w:p>
    <w:p>
      <w:pPr>
        <w:pStyle w:val="ListNumber"/>
      </w:pPr>
      <w:r>
        <w:t>Update the vehicle status from AVAILABLE to RENTED.</w:t>
      </w:r>
    </w:p>
    <w:p>
      <w:pPr>
        <w:pStyle w:val="ListNumber"/>
      </w:pPr>
      <w:r>
        <w:t>If both operations succeed, commit(); otherwise rollback().</w:t>
      </w:r>
    </w:p>
    <w:p>
      <w:pPr>
        <w:spacing w:before="60" w:after="120"/>
        <w:ind w:left="360"/>
      </w:pPr>
      <w:r>
        <w:rPr>
          <w:rFonts w:ascii="Consolas" w:hAnsi="Consolas"/>
          <w:sz w:val="18"/>
        </w:rPr>
        <w:t>UPDATE Vehicle</w:t>
        <w:br/>
        <w:t>SET status = 'RENTED'</w:t>
        <w:br/>
        <w:t>WHERE vehicle_id = ? AND status = 'AVAILABLE'</w:t>
      </w:r>
    </w:p>
    <w:p>
      <w:pPr>
        <w:spacing w:after="100"/>
      </w:pPr>
      <w:r>
        <w:t>The status condition prevents a vehicle that has already been rented from being changed to RENTED again by a concurrent request.</w:t>
      </w:r>
    </w:p>
    <w:p>
      <w:pPr>
        <w:pStyle w:val="Heading2"/>
      </w:pPr>
      <w:r>
        <w:t>11.6 Return Vehicle Workflow</w:t>
      </w:r>
    </w:p>
    <w:p>
      <w:pPr>
        <w:pStyle w:val="ListNumber"/>
      </w:pPr>
      <w:r>
        <w:t>Ask for Rental ID and actual return date.</w:t>
      </w:r>
    </w:p>
    <w:p>
      <w:pPr>
        <w:pStyle w:val="ListNumber"/>
      </w:pPr>
      <w:r>
        <w:t>Verify that the rental belongs to the logged-in customer and has ACTIVE status.</w:t>
      </w:r>
    </w:p>
    <w:p>
      <w:pPr>
        <w:pStyle w:val="ListNumber"/>
      </w:pPr>
      <w:r>
        <w:t>Fetch the vehicle's rental rate and rental dates.</w:t>
      </w:r>
    </w:p>
    <w:p>
      <w:pPr>
        <w:pStyle w:val="ListNumber"/>
      </w:pPr>
      <w:r>
        <w:t>Calculate the number of rental days and base rental amount.</w:t>
      </w:r>
    </w:p>
    <w:p>
      <w:pPr>
        <w:pStyle w:val="ListNumber"/>
      </w:pPr>
      <w:r>
        <w:t>If the actual return date is after the expected return date, calculate the late fee according to the project's stated rule: 10% of the daily rent for each late day.</w:t>
      </w:r>
    </w:p>
    <w:p>
      <w:pPr>
        <w:pStyle w:val="ListNumber"/>
      </w:pPr>
      <w:r>
        <w:t>Start a transaction.</w:t>
      </w:r>
    </w:p>
    <w:p>
      <w:pPr>
        <w:pStyle w:val="ListNumber"/>
      </w:pPr>
      <w:r>
        <w:t>Update the rental to COMPLETED and store the actual return date and final amount.</w:t>
      </w:r>
    </w:p>
    <w:p>
      <w:pPr>
        <w:pStyle w:val="ListNumber"/>
      </w:pPr>
      <w:r>
        <w:t>Update the vehicle status from RENTED to AVAILABLE.</w:t>
      </w:r>
    </w:p>
    <w:p>
      <w:pPr>
        <w:pStyle w:val="ListNumber"/>
      </w:pPr>
      <w:r>
        <w:t>Create a PENDING payment record for the final amount.</w:t>
      </w:r>
    </w:p>
    <w:p>
      <w:pPr>
        <w:pStyle w:val="ListNumber"/>
      </w:pPr>
      <w:r>
        <w:t>Commit all changes; on failure, rollback().</w:t>
      </w:r>
    </w:p>
    <w:p>
      <w:pPr>
        <w:spacing w:before="60" w:after="120"/>
        <w:ind w:left="360"/>
      </w:pPr>
      <w:r>
        <w:rPr>
          <w:rFonts w:ascii="Consolas" w:hAnsi="Consolas"/>
          <w:sz w:val="18"/>
        </w:rPr>
        <w:t>if (actualReturn.isAfter(expectedReturn)) {</w:t>
        <w:br/>
        <w:t xml:space="preserve">    long lateDays = ChronoUnit.DAYS.between(expectedReturn, actualReturn);</w:t>
        <w:br/>
        <w:t xml:space="preserve">    lateFee = lateDays * rentPerDay * 0.10;</w:t>
        <w:br/>
        <w:t xml:space="preserve">    totalAmount += lateFee;</w:t>
        <w:br/>
        <w:t>}</w:t>
      </w:r>
    </w:p>
    <w:p>
      <w:pPr>
        <w:pStyle w:val="Heading2"/>
      </w:pPr>
      <w:r>
        <w:t>11.7 Make Payment Workflow</w:t>
      </w:r>
    </w:p>
    <w:p>
      <w:pPr>
        <w:pStyle w:val="ListNumber"/>
      </w:pPr>
      <w:r>
        <w:t>Display pending payments belonging to the logged-in customer.</w:t>
      </w:r>
    </w:p>
    <w:p>
      <w:pPr>
        <w:pStyle w:val="ListNumber"/>
      </w:pPr>
      <w:r>
        <w:t>Ask for Payment ID and payment method.</w:t>
      </w:r>
    </w:p>
    <w:p>
      <w:pPr>
        <w:pStyle w:val="ListNumber"/>
      </w:pPr>
      <w:r>
        <w:t>Update the selected payment from PENDING to PAID.</w:t>
      </w:r>
    </w:p>
    <w:p>
      <w:pPr>
        <w:pStyle w:val="ListNumber"/>
      </w:pPr>
      <w:r>
        <w:t>Store the selected method as CASH, UPI, or CARD.</w:t>
      </w:r>
    </w:p>
    <w:p>
      <w:pPr>
        <w:pStyle w:val="ListNumber"/>
      </w:pPr>
      <w:r>
        <w:t>Display a success message when the update affects a valid pending payment.</w:t>
      </w:r>
    </w:p>
    <w:p>
      <w:pPr>
        <w:spacing w:before="60" w:after="120"/>
        <w:ind w:left="360"/>
      </w:pPr>
      <w:r>
        <w:rPr>
          <w:rFonts w:ascii="Consolas" w:hAnsi="Consolas"/>
          <w:sz w:val="18"/>
        </w:rPr>
        <w:t>UPDATE Payment</w:t>
        <w:br/>
        <w:t>SET payment_status = 'PAID',</w:t>
        <w:br/>
        <w:t xml:space="preserve">    payment_method = ?</w:t>
        <w:br/>
        <w:t>WHERE payment_id = ?</w:t>
        <w:br/>
        <w:t xml:space="preserve">  AND payment_status = 'PENDING'</w:t>
        <w:br/>
        <w:t xml:space="preserve">  AND rental_id IN (</w:t>
        <w:br/>
        <w:t xml:space="preserve">      SELECT rental_id FROM Rental WHERE customer_id = ?</w:t>
        <w:br/>
        <w:t xml:space="preserve">  )</w:t>
      </w:r>
    </w:p>
    <w:p>
      <w:pPr>
        <w:pStyle w:val="Heading1"/>
      </w:pPr>
      <w:r>
        <w:t>12. Connection Pool Mechanics</w:t>
      </w:r>
    </w:p>
    <w:p>
      <w:pPr>
        <w:spacing w:after="100"/>
      </w:pPr>
      <w:r>
        <w:t>The project uses a BlockingQueue&lt;Connection&gt; to maintain reusable database connections.</w:t>
      </w:r>
    </w:p>
    <w:p>
      <w:pPr>
        <w:spacing w:before="60" w:after="120"/>
        <w:ind w:left="360"/>
      </w:pPr>
      <w:r>
        <w:rPr>
          <w:rFonts w:ascii="Consolas" w:hAnsi="Consolas"/>
          <w:sz w:val="18"/>
        </w:rPr>
        <w:t>Connection Pool</w:t>
        <w:br/>
        <w:t>[Connection 1] [Connection 2] [Connection 3] [Connection 4] [Connection 5]</w:t>
        <w:br/>
        <w:t xml:space="preserve">        ↓</w:t>
        <w:br/>
        <w:t>getConnection() → pool.take()</w:t>
        <w:br/>
        <w:t xml:space="preserve">        ↓</w:t>
        <w:br/>
        <w:t>Operation executes SQL</w:t>
        <w:br/>
        <w:t xml:space="preserve">        ↓</w:t>
        <w:br/>
        <w:t>releaseConnection() → pool.put(connection)</w:t>
        <w:br/>
        <w:t xml:space="preserve">        ↓</w:t>
        <w:br/>
        <w:t>Connection becomes available for reuse</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D9EAF7"/>
          </w:tcPr>
          <w:p>
            <w:r/>
            <w:r>
              <w:rPr>
                <w:b/>
                <w:sz w:val="18"/>
              </w:rPr>
              <w:t>Method</w:t>
            </w:r>
          </w:p>
        </w:tc>
        <w:tc>
          <w:tcPr>
            <w:tcW w:type="dxa" w:w="7200"/>
            <w:vAlign w:val="center"/>
            <w:shd w:fill="D9EAF7"/>
          </w:tcPr>
          <w:p>
            <w:r/>
            <w:r>
              <w:rPr>
                <w:b/>
                <w:sz w:val="18"/>
              </w:rPr>
              <w:t>Behavior</w:t>
            </w:r>
          </w:p>
        </w:tc>
      </w:tr>
      <w:tr>
        <w:tc>
          <w:tcPr>
            <w:tcW w:type="dxa" w:w="3168"/>
            <w:vAlign w:val="center"/>
          </w:tcPr>
          <w:p>
            <w:r/>
            <w:r>
              <w:rPr>
                <w:b w:val="0"/>
                <w:sz w:val="18"/>
              </w:rPr>
              <w:t>getConnection()</w:t>
            </w:r>
          </w:p>
        </w:tc>
        <w:tc>
          <w:tcPr>
            <w:tcW w:type="dxa" w:w="7200"/>
            <w:vAlign w:val="center"/>
          </w:tcPr>
          <w:p>
            <w:r/>
            <w:r>
              <w:rPr>
                <w:b w:val="0"/>
                <w:sz w:val="18"/>
              </w:rPr>
              <w:t>Obtains a connection using pool.take(); waits if no connection is available.</w:t>
            </w:r>
          </w:p>
        </w:tc>
      </w:tr>
      <w:tr>
        <w:tc>
          <w:tcPr>
            <w:tcW w:type="dxa" w:w="3168"/>
            <w:vAlign w:val="center"/>
          </w:tcPr>
          <w:p>
            <w:r/>
            <w:r>
              <w:rPr>
                <w:b w:val="0"/>
                <w:sz w:val="18"/>
              </w:rPr>
              <w:t>releaseConnection(con)</w:t>
            </w:r>
          </w:p>
        </w:tc>
        <w:tc>
          <w:tcPr>
            <w:tcW w:type="dxa" w:w="7200"/>
            <w:vAlign w:val="center"/>
          </w:tcPr>
          <w:p>
            <w:r/>
            <w:r>
              <w:rPr>
                <w:b w:val="0"/>
                <w:sz w:val="18"/>
              </w:rPr>
              <w:t>Returns the connection to the pool using pool.put(con).</w:t>
            </w:r>
          </w:p>
        </w:tc>
      </w:tr>
      <w:tr>
        <w:tc>
          <w:tcPr>
            <w:tcW w:type="dxa" w:w="3168"/>
            <w:vAlign w:val="center"/>
          </w:tcPr>
          <w:p>
            <w:r/>
            <w:r>
              <w:rPr>
                <w:b w:val="0"/>
                <w:sz w:val="18"/>
              </w:rPr>
              <w:t>shutdown()</w:t>
            </w:r>
          </w:p>
        </w:tc>
        <w:tc>
          <w:tcPr>
            <w:tcW w:type="dxa" w:w="7200"/>
            <w:vAlign w:val="center"/>
          </w:tcPr>
          <w:p>
            <w:r/>
            <w:r>
              <w:rPr>
                <w:b w:val="0"/>
                <w:sz w:val="18"/>
              </w:rPr>
              <w:t>Closes the connections held by the pool during application shutdown.</w:t>
            </w:r>
          </w:p>
        </w:tc>
      </w:tr>
    </w:tbl>
    <w:p/>
    <w:p>
      <w:pPr>
        <w:spacing w:after="100"/>
      </w:pPr>
      <w:r>
        <w:t>When using a connection pool, application code should return the borrowed connection to the pool in a finally block (or use a pool implementation that provides an appropriate close/return mechanism). A plain try-with-resources block that calls Connection.close() may close the physical connection instead of returning it to a custom pool, unless the pool explicitly overrides that behavior.</w:t>
      </w:r>
    </w:p>
    <w:p>
      <w:pPr>
        <w:pStyle w:val="Heading1"/>
      </w:pPr>
      <w:r>
        <w:t>13. Testing Guide</w:t>
      </w:r>
    </w:p>
    <w:tbl>
      <w:tblPr>
        <w:tblStyle w:val="TableGrid"/>
        <w:tblW w:type="auto" w:w="0"/>
        <w:jc w:val="center"/>
        <w:tblLook w:firstColumn="1" w:firstRow="1" w:lastColumn="0" w:lastRow="0" w:noHBand="0" w:noVBand="1" w:val="04A0"/>
      </w:tblPr>
      <w:tblGrid>
        <w:gridCol w:w="5040"/>
        <w:gridCol w:w="5040"/>
      </w:tblGrid>
      <w:tr>
        <w:tc>
          <w:tcPr>
            <w:tcW w:type="dxa" w:w="3312"/>
            <w:vAlign w:val="center"/>
            <w:shd w:fill="D9EAF7"/>
          </w:tcPr>
          <w:p>
            <w:r/>
            <w:r>
              <w:rPr>
                <w:b/>
                <w:sz w:val="18"/>
              </w:rPr>
              <w:t>Test Case</w:t>
            </w:r>
          </w:p>
        </w:tc>
        <w:tc>
          <w:tcPr>
            <w:tcW w:type="dxa" w:w="7056"/>
            <w:vAlign w:val="center"/>
            <w:shd w:fill="D9EAF7"/>
          </w:tcPr>
          <w:p>
            <w:r/>
            <w:r>
              <w:rPr>
                <w:b/>
                <w:sz w:val="18"/>
              </w:rPr>
              <w:t>Expected Result</w:t>
            </w:r>
          </w:p>
        </w:tc>
      </w:tr>
      <w:tr>
        <w:tc>
          <w:tcPr>
            <w:tcW w:type="dxa" w:w="3312"/>
            <w:vAlign w:val="center"/>
          </w:tcPr>
          <w:p>
            <w:r/>
            <w:r>
              <w:rPr>
                <w:b w:val="0"/>
                <w:sz w:val="18"/>
              </w:rPr>
              <w:t>Database Connection</w:t>
            </w:r>
          </w:p>
        </w:tc>
        <w:tc>
          <w:tcPr>
            <w:tcW w:type="dxa" w:w="7056"/>
            <w:vAlign w:val="center"/>
          </w:tcPr>
          <w:p>
            <w:r/>
            <w:r>
              <w:rPr>
                <w:b w:val="0"/>
                <w:sz w:val="18"/>
              </w:rPr>
              <w:t>Connection is established successfully.</w:t>
            </w:r>
          </w:p>
        </w:tc>
      </w:tr>
      <w:tr>
        <w:tc>
          <w:tcPr>
            <w:tcW w:type="dxa" w:w="3312"/>
            <w:vAlign w:val="center"/>
          </w:tcPr>
          <w:p>
            <w:r/>
            <w:r>
              <w:rPr>
                <w:b w:val="0"/>
                <w:sz w:val="18"/>
              </w:rPr>
              <w:t>Connection Pool</w:t>
            </w:r>
          </w:p>
        </w:tc>
        <w:tc>
          <w:tcPr>
            <w:tcW w:type="dxa" w:w="7056"/>
            <w:vAlign w:val="center"/>
          </w:tcPr>
          <w:p>
            <w:r/>
            <w:r>
              <w:rPr>
                <w:b w:val="0"/>
                <w:sz w:val="18"/>
              </w:rPr>
              <w:t>Reusable connections can be obtained and returned.</w:t>
            </w:r>
          </w:p>
        </w:tc>
      </w:tr>
      <w:tr>
        <w:tc>
          <w:tcPr>
            <w:tcW w:type="dxa" w:w="3312"/>
            <w:vAlign w:val="center"/>
          </w:tcPr>
          <w:p>
            <w:r/>
            <w:r>
              <w:rPr>
                <w:b w:val="0"/>
                <w:sz w:val="18"/>
              </w:rPr>
              <w:t>Customer Registration</w:t>
            </w:r>
          </w:p>
        </w:tc>
        <w:tc>
          <w:tcPr>
            <w:tcW w:type="dxa" w:w="7056"/>
            <w:vAlign w:val="center"/>
          </w:tcPr>
          <w:p>
            <w:r/>
            <w:r>
              <w:rPr>
                <w:b w:val="0"/>
                <w:sz w:val="18"/>
              </w:rPr>
              <w:t>Customer is registered successfully; duplicate unique values are rejected.</w:t>
            </w:r>
          </w:p>
        </w:tc>
      </w:tr>
      <w:tr>
        <w:tc>
          <w:tcPr>
            <w:tcW w:type="dxa" w:w="3312"/>
            <w:vAlign w:val="center"/>
          </w:tcPr>
          <w:p>
            <w:r/>
            <w:r>
              <w:rPr>
                <w:b w:val="0"/>
                <w:sz w:val="18"/>
              </w:rPr>
              <w:t>Customer Login</w:t>
            </w:r>
          </w:p>
        </w:tc>
        <w:tc>
          <w:tcPr>
            <w:tcW w:type="dxa" w:w="7056"/>
            <w:vAlign w:val="center"/>
          </w:tcPr>
          <w:p>
            <w:r/>
            <w:r>
              <w:rPr>
                <w:b w:val="0"/>
                <w:sz w:val="18"/>
              </w:rPr>
              <w:t>Valid credentials log in and provide the customer ID.</w:t>
            </w:r>
          </w:p>
        </w:tc>
      </w:tr>
      <w:tr>
        <w:tc>
          <w:tcPr>
            <w:tcW w:type="dxa" w:w="3312"/>
            <w:vAlign w:val="center"/>
          </w:tcPr>
          <w:p>
            <w:r/>
            <w:r>
              <w:rPr>
                <w:b w:val="0"/>
                <w:sz w:val="18"/>
              </w:rPr>
              <w:t>View Available Vehicles</w:t>
            </w:r>
          </w:p>
        </w:tc>
        <w:tc>
          <w:tcPr>
            <w:tcW w:type="dxa" w:w="7056"/>
            <w:vAlign w:val="center"/>
          </w:tcPr>
          <w:p>
            <w:r/>
            <w:r>
              <w:rPr>
                <w:b w:val="0"/>
                <w:sz w:val="18"/>
              </w:rPr>
              <w:t>Only vehicles with AVAILABLE status are displayed.</w:t>
            </w:r>
          </w:p>
        </w:tc>
      </w:tr>
      <w:tr>
        <w:tc>
          <w:tcPr>
            <w:tcW w:type="dxa" w:w="3312"/>
            <w:vAlign w:val="center"/>
          </w:tcPr>
          <w:p>
            <w:r/>
            <w:r>
              <w:rPr>
                <w:b w:val="0"/>
                <w:sz w:val="18"/>
              </w:rPr>
              <w:t>Rent Vehicle</w:t>
            </w:r>
          </w:p>
        </w:tc>
        <w:tc>
          <w:tcPr>
            <w:tcW w:type="dxa" w:w="7056"/>
            <w:vAlign w:val="center"/>
          </w:tcPr>
          <w:p>
            <w:r/>
            <w:r>
              <w:rPr>
                <w:b w:val="0"/>
                <w:sz w:val="18"/>
              </w:rPr>
              <w:t>Rental ID is generated and the vehicle becomes RENTED.</w:t>
            </w:r>
          </w:p>
        </w:tc>
      </w:tr>
      <w:tr>
        <w:tc>
          <w:tcPr>
            <w:tcW w:type="dxa" w:w="3312"/>
            <w:vAlign w:val="center"/>
          </w:tcPr>
          <w:p>
            <w:r/>
            <w:r>
              <w:rPr>
                <w:b w:val="0"/>
                <w:sz w:val="18"/>
              </w:rPr>
              <w:t>Return Vehicle</w:t>
            </w:r>
          </w:p>
        </w:tc>
        <w:tc>
          <w:tcPr>
            <w:tcW w:type="dxa" w:w="7056"/>
            <w:vAlign w:val="center"/>
          </w:tcPr>
          <w:p>
            <w:r/>
            <w:r>
              <w:rPr>
                <w:b w:val="0"/>
                <w:sz w:val="18"/>
              </w:rPr>
              <w:t>Rental becomes COMPLETED, vehicle becomes AVAILABLE, and a PENDING payment is created.</w:t>
            </w:r>
          </w:p>
        </w:tc>
      </w:tr>
      <w:tr>
        <w:tc>
          <w:tcPr>
            <w:tcW w:type="dxa" w:w="3312"/>
            <w:vAlign w:val="center"/>
          </w:tcPr>
          <w:p>
            <w:r/>
            <w:r>
              <w:rPr>
                <w:b w:val="0"/>
                <w:sz w:val="18"/>
              </w:rPr>
              <w:t>Make Payment</w:t>
            </w:r>
          </w:p>
        </w:tc>
        <w:tc>
          <w:tcPr>
            <w:tcW w:type="dxa" w:w="7056"/>
            <w:vAlign w:val="center"/>
          </w:tcPr>
          <w:p>
            <w:r/>
            <w:r>
              <w:rPr>
                <w:b w:val="0"/>
                <w:sz w:val="18"/>
              </w:rPr>
              <w:t>Selected payment becomes PAID and stores the payment method.</w:t>
            </w:r>
          </w:p>
        </w:tc>
      </w:tr>
      <w:tr>
        <w:tc>
          <w:tcPr>
            <w:tcW w:type="dxa" w:w="3312"/>
            <w:vAlign w:val="center"/>
          </w:tcPr>
          <w:p>
            <w:r/>
            <w:r>
              <w:rPr>
                <w:b w:val="0"/>
                <w:sz w:val="18"/>
              </w:rPr>
              <w:t>Transaction Rollback</w:t>
            </w:r>
          </w:p>
        </w:tc>
        <w:tc>
          <w:tcPr>
            <w:tcW w:type="dxa" w:w="7056"/>
            <w:vAlign w:val="center"/>
          </w:tcPr>
          <w:p>
            <w:r/>
            <w:r>
              <w:rPr>
                <w:b w:val="0"/>
                <w:sz w:val="18"/>
              </w:rPr>
              <w:t>If a grouped database operation fails, related changes are rolled back.</w:t>
            </w:r>
          </w:p>
        </w:tc>
      </w:tr>
      <w:tr>
        <w:tc>
          <w:tcPr>
            <w:tcW w:type="dxa" w:w="3312"/>
            <w:vAlign w:val="center"/>
          </w:tcPr>
          <w:p>
            <w:r/>
            <w:r>
              <w:rPr>
                <w:b w:val="0"/>
                <w:sz w:val="18"/>
              </w:rPr>
              <w:t>Reports</w:t>
            </w:r>
          </w:p>
        </w:tc>
        <w:tc>
          <w:tcPr>
            <w:tcW w:type="dxa" w:w="7056"/>
            <w:vAlign w:val="center"/>
          </w:tcPr>
          <w:p>
            <w:r/>
            <w:r>
              <w:rPr>
                <w:b w:val="0"/>
                <w:sz w:val="18"/>
              </w:rPr>
              <w:t>JOIN and aggregate queries display consistent results.</w:t>
            </w:r>
          </w:p>
        </w:tc>
      </w:tr>
    </w:tbl>
    <w:p/>
    <w:p>
      <w:pPr>
        <w:pStyle w:val="Heading1"/>
      </w:pPr>
      <w:r>
        <w:t>14. Troubleshooting</w:t>
      </w:r>
    </w:p>
    <w:tbl>
      <w:tblPr>
        <w:tblStyle w:val="TableGrid"/>
        <w:tblW w:type="auto" w:w="0"/>
        <w:jc w:val="center"/>
        <w:tblLook w:firstColumn="1" w:firstRow="1" w:lastColumn="0" w:lastRow="0" w:noHBand="0" w:noVBand="1" w:val="04A0"/>
      </w:tblPr>
      <w:tblGrid>
        <w:gridCol w:w="5040"/>
        <w:gridCol w:w="5040"/>
      </w:tblGrid>
      <w:tr>
        <w:tc>
          <w:tcPr>
            <w:tcW w:type="dxa" w:w="3744"/>
            <w:vAlign w:val="center"/>
            <w:shd w:fill="D9EAF7"/>
          </w:tcPr>
          <w:p>
            <w:r/>
            <w:r>
              <w:rPr>
                <w:b/>
                <w:sz w:val="18"/>
              </w:rPr>
              <w:t>Error / Problem</w:t>
            </w:r>
          </w:p>
        </w:tc>
        <w:tc>
          <w:tcPr>
            <w:tcW w:type="dxa" w:w="6624"/>
            <w:vAlign w:val="center"/>
            <w:shd w:fill="D9EAF7"/>
          </w:tcPr>
          <w:p>
            <w:r/>
            <w:r>
              <w:rPr>
                <w:b/>
                <w:sz w:val="18"/>
              </w:rPr>
              <w:t>Possible Fix</w:t>
            </w:r>
          </w:p>
        </w:tc>
      </w:tr>
      <w:tr>
        <w:tc>
          <w:tcPr>
            <w:tcW w:type="dxa" w:w="3744"/>
            <w:vAlign w:val="center"/>
          </w:tcPr>
          <w:p>
            <w:r/>
            <w:r>
              <w:rPr>
                <w:b w:val="0"/>
                <w:sz w:val="18"/>
              </w:rPr>
              <w:t>Communications link failure</w:t>
            </w:r>
          </w:p>
        </w:tc>
        <w:tc>
          <w:tcPr>
            <w:tcW w:type="dxa" w:w="6624"/>
            <w:vAlign w:val="center"/>
          </w:tcPr>
          <w:p>
            <w:r/>
            <w:r>
              <w:rPr>
                <w:b w:val="0"/>
                <w:sz w:val="18"/>
              </w:rPr>
              <w:t>Start MySQL service and verify the JDBC URL, host, and port.</w:t>
            </w:r>
          </w:p>
        </w:tc>
      </w:tr>
      <w:tr>
        <w:tc>
          <w:tcPr>
            <w:tcW w:type="dxa" w:w="3744"/>
            <w:vAlign w:val="center"/>
          </w:tcPr>
          <w:p>
            <w:r/>
            <w:r>
              <w:rPr>
                <w:b w:val="0"/>
                <w:sz w:val="18"/>
              </w:rPr>
              <w:t>Access denied for user</w:t>
            </w:r>
          </w:p>
        </w:tc>
        <w:tc>
          <w:tcPr>
            <w:tcW w:type="dxa" w:w="6624"/>
            <w:vAlign w:val="center"/>
          </w:tcPr>
          <w:p>
            <w:r/>
            <w:r>
              <w:rPr>
                <w:b w:val="0"/>
                <w:sz w:val="18"/>
              </w:rPr>
              <w:t>Check MySQL username and password in DBConnection.java.</w:t>
            </w:r>
          </w:p>
        </w:tc>
      </w:tr>
      <w:tr>
        <w:tc>
          <w:tcPr>
            <w:tcW w:type="dxa" w:w="3744"/>
            <w:vAlign w:val="center"/>
          </w:tcPr>
          <w:p>
            <w:r/>
            <w:r>
              <w:rPr>
                <w:b w:val="0"/>
                <w:sz w:val="18"/>
              </w:rPr>
              <w:t>Unknown database</w:t>
            </w:r>
          </w:p>
        </w:tc>
        <w:tc>
          <w:tcPr>
            <w:tcW w:type="dxa" w:w="6624"/>
            <w:vAlign w:val="center"/>
          </w:tcPr>
          <w:p>
            <w:r/>
            <w:r>
              <w:rPr>
                <w:b w:val="0"/>
                <w:sz w:val="18"/>
              </w:rPr>
              <w:t>Create the vehicle_rental_management_system database and run the table creation SQL.</w:t>
            </w:r>
          </w:p>
        </w:tc>
      </w:tr>
      <w:tr>
        <w:tc>
          <w:tcPr>
            <w:tcW w:type="dxa" w:w="3744"/>
            <w:vAlign w:val="center"/>
          </w:tcPr>
          <w:p>
            <w:r/>
            <w:r>
              <w:rPr>
                <w:b w:val="0"/>
                <w:sz w:val="18"/>
              </w:rPr>
              <w:t>Table does not exist</w:t>
            </w:r>
          </w:p>
        </w:tc>
        <w:tc>
          <w:tcPr>
            <w:tcW w:type="dxa" w:w="6624"/>
            <w:vAlign w:val="center"/>
          </w:tcPr>
          <w:p>
            <w:r/>
            <w:r>
              <w:rPr>
                <w:b w:val="0"/>
                <w:sz w:val="18"/>
              </w:rPr>
              <w:t>Create the required tables and verify the selected database.</w:t>
            </w:r>
          </w:p>
        </w:tc>
      </w:tr>
      <w:tr>
        <w:tc>
          <w:tcPr>
            <w:tcW w:type="dxa" w:w="3744"/>
            <w:vAlign w:val="center"/>
          </w:tcPr>
          <w:p>
            <w:r/>
            <w:r>
              <w:rPr>
                <w:b w:val="0"/>
                <w:sz w:val="18"/>
              </w:rPr>
              <w:t>Duplicate entry</w:t>
            </w:r>
          </w:p>
        </w:tc>
        <w:tc>
          <w:tcPr>
            <w:tcW w:type="dxa" w:w="6624"/>
            <w:vAlign w:val="center"/>
          </w:tcPr>
          <w:p>
            <w:r/>
            <w:r>
              <w:rPr>
                <w:b w:val="0"/>
                <w:sz w:val="18"/>
              </w:rPr>
              <w:t>Use unique phone, email, license number, or vehicle number values.</w:t>
            </w:r>
          </w:p>
        </w:tc>
      </w:tr>
      <w:tr>
        <w:tc>
          <w:tcPr>
            <w:tcW w:type="dxa" w:w="3744"/>
            <w:vAlign w:val="center"/>
          </w:tcPr>
          <w:p>
            <w:r/>
            <w:r>
              <w:rPr>
                <w:b w:val="0"/>
                <w:sz w:val="18"/>
              </w:rPr>
              <w:t>ClassNotFoundException for MySQL driver</w:t>
            </w:r>
          </w:p>
        </w:tc>
        <w:tc>
          <w:tcPr>
            <w:tcW w:type="dxa" w:w="6624"/>
            <w:vAlign w:val="center"/>
          </w:tcPr>
          <w:p>
            <w:r/>
            <w:r>
              <w:rPr>
                <w:b w:val="0"/>
                <w:sz w:val="18"/>
              </w:rPr>
              <w:t>Add mysql-connector-j-8.3.0.jar to the classpath/build path.</w:t>
            </w:r>
          </w:p>
        </w:tc>
      </w:tr>
      <w:tr>
        <w:tc>
          <w:tcPr>
            <w:tcW w:type="dxa" w:w="3744"/>
            <w:vAlign w:val="center"/>
          </w:tcPr>
          <w:p>
            <w:r/>
            <w:r>
              <w:rPr>
                <w:b w:val="0"/>
                <w:sz w:val="18"/>
              </w:rPr>
              <w:t>Port or server connection issue</w:t>
            </w:r>
          </w:p>
        </w:tc>
        <w:tc>
          <w:tcPr>
            <w:tcW w:type="dxa" w:w="6624"/>
            <w:vAlign w:val="center"/>
          </w:tcPr>
          <w:p>
            <w:r/>
            <w:r>
              <w:rPr>
                <w:b w:val="0"/>
                <w:sz w:val="18"/>
              </w:rPr>
              <w:t>Verify that MySQL is running and that the configured port matches the JDBC URL.</w:t>
            </w:r>
          </w:p>
        </w:tc>
      </w:tr>
    </w:tbl>
    <w:p/>
    <w:p>
      <w:pPr>
        <w:pStyle w:val="Heading1"/>
      </w:pPr>
      <w:r>
        <w:t>15. Future Enhancements</w:t>
      </w:r>
    </w:p>
    <w:p>
      <w:pPr>
        <w:pStyle w:val="ListBullet"/>
        <w:ind w:left="360"/>
      </w:pPr>
      <w:r>
        <w:t>GUI interface using JavaFX or Swing.</w:t>
      </w:r>
    </w:p>
    <w:p>
      <w:pPr>
        <w:pStyle w:val="ListBullet"/>
        <w:ind w:left="360"/>
      </w:pPr>
      <w:r>
        <w:t>Web version using Spring Boot and React.</w:t>
      </w:r>
    </w:p>
    <w:p>
      <w:pPr>
        <w:pStyle w:val="ListBullet"/>
        <w:ind w:left="360"/>
      </w:pPr>
      <w:r>
        <w:t>Email notifications.</w:t>
      </w:r>
    </w:p>
    <w:p>
      <w:pPr>
        <w:pStyle w:val="ListBullet"/>
        <w:ind w:left="360"/>
      </w:pPr>
      <w:r>
        <w:t>PDF invoice generation.</w:t>
      </w:r>
    </w:p>
    <w:p>
      <w:pPr>
        <w:pStyle w:val="ListBullet"/>
        <w:ind w:left="360"/>
      </w:pPr>
      <w:r>
        <w:t>OTP verification.</w:t>
      </w:r>
    </w:p>
    <w:p>
      <w:pPr>
        <w:pStyle w:val="ListBullet"/>
        <w:ind w:left="360"/>
      </w:pPr>
      <w:r>
        <w:t>Advance booking.</w:t>
      </w:r>
    </w:p>
    <w:p>
      <w:pPr>
        <w:pStyle w:val="ListBullet"/>
        <w:ind w:left="360"/>
      </w:pPr>
      <w:r>
        <w:t>Rating system.</w:t>
      </w:r>
    </w:p>
    <w:p>
      <w:pPr>
        <w:pStyle w:val="ListBullet"/>
        <w:ind w:left="360"/>
      </w:pPr>
      <w:r>
        <w:t>Fine calculation with configurable business rules.</w:t>
      </w:r>
    </w:p>
    <w:p>
      <w:pPr>
        <w:pStyle w:val="ListBullet"/>
        <w:ind w:left="360"/>
      </w:pPr>
      <w:r>
        <w:t>Admin dashboard with charts.</w:t>
      </w:r>
    </w:p>
    <w:p>
      <w:pPr>
        <w:pStyle w:val="ListBullet"/>
        <w:ind w:left="360"/>
      </w:pPr>
      <w:r>
        <w:t>Cloud deployment using services such as AWS RDS and EC2.</w:t>
      </w:r>
    </w:p>
    <w:p>
      <w:pPr>
        <w:pStyle w:val="Heading1"/>
      </w:pPr>
      <w:r>
        <w:t>16. Appendices</w:t>
      </w:r>
    </w:p>
    <w:p>
      <w:pPr>
        <w:pStyle w:val="Heading2"/>
      </w:pPr>
      <w:r>
        <w:t>Appendix A: Status and Payment Values</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D9EAF7"/>
          </w:tcPr>
          <w:p>
            <w:r/>
            <w:r>
              <w:rPr>
                <w:b/>
                <w:sz w:val="18"/>
              </w:rPr>
              <w:t>Entity</w:t>
            </w:r>
          </w:p>
        </w:tc>
        <w:tc>
          <w:tcPr>
            <w:tcW w:type="dxa" w:w="7200"/>
            <w:vAlign w:val="center"/>
            <w:shd w:fill="D9EAF7"/>
          </w:tcPr>
          <w:p>
            <w:r/>
            <w:r>
              <w:rPr>
                <w:b/>
                <w:sz w:val="18"/>
              </w:rPr>
              <w:t>Allowed Values</w:t>
            </w:r>
          </w:p>
        </w:tc>
      </w:tr>
      <w:tr>
        <w:tc>
          <w:tcPr>
            <w:tcW w:type="dxa" w:w="3168"/>
            <w:vAlign w:val="center"/>
          </w:tcPr>
          <w:p>
            <w:r/>
            <w:r>
              <w:rPr>
                <w:b w:val="0"/>
                <w:sz w:val="18"/>
              </w:rPr>
              <w:t>Vehicle Status</w:t>
            </w:r>
          </w:p>
        </w:tc>
        <w:tc>
          <w:tcPr>
            <w:tcW w:type="dxa" w:w="7200"/>
            <w:vAlign w:val="center"/>
          </w:tcPr>
          <w:p>
            <w:r/>
            <w:r>
              <w:rPr>
                <w:b w:val="0"/>
                <w:sz w:val="18"/>
              </w:rPr>
              <w:t>AVAILABLE, RENTED, MAINTENANCE</w:t>
            </w:r>
          </w:p>
        </w:tc>
      </w:tr>
      <w:tr>
        <w:tc>
          <w:tcPr>
            <w:tcW w:type="dxa" w:w="3168"/>
            <w:vAlign w:val="center"/>
          </w:tcPr>
          <w:p>
            <w:r/>
            <w:r>
              <w:rPr>
                <w:b w:val="0"/>
                <w:sz w:val="18"/>
              </w:rPr>
              <w:t>Rental Status</w:t>
            </w:r>
          </w:p>
        </w:tc>
        <w:tc>
          <w:tcPr>
            <w:tcW w:type="dxa" w:w="7200"/>
            <w:vAlign w:val="center"/>
          </w:tcPr>
          <w:p>
            <w:r/>
            <w:r>
              <w:rPr>
                <w:b w:val="0"/>
                <w:sz w:val="18"/>
              </w:rPr>
              <w:t>ACTIVE, COMPLETED, CANCELLED</w:t>
            </w:r>
          </w:p>
        </w:tc>
      </w:tr>
      <w:tr>
        <w:tc>
          <w:tcPr>
            <w:tcW w:type="dxa" w:w="3168"/>
            <w:vAlign w:val="center"/>
          </w:tcPr>
          <w:p>
            <w:r/>
            <w:r>
              <w:rPr>
                <w:b w:val="0"/>
                <w:sz w:val="18"/>
              </w:rPr>
              <w:t>Payment Status</w:t>
            </w:r>
          </w:p>
        </w:tc>
        <w:tc>
          <w:tcPr>
            <w:tcW w:type="dxa" w:w="7200"/>
            <w:vAlign w:val="center"/>
          </w:tcPr>
          <w:p>
            <w:r/>
            <w:r>
              <w:rPr>
                <w:b w:val="0"/>
                <w:sz w:val="18"/>
              </w:rPr>
              <w:t>PENDING, PAID</w:t>
            </w:r>
          </w:p>
        </w:tc>
      </w:tr>
      <w:tr>
        <w:tc>
          <w:tcPr>
            <w:tcW w:type="dxa" w:w="3168"/>
            <w:vAlign w:val="center"/>
          </w:tcPr>
          <w:p>
            <w:r/>
            <w:r>
              <w:rPr>
                <w:b w:val="0"/>
                <w:sz w:val="18"/>
              </w:rPr>
              <w:t>Payment Method</w:t>
            </w:r>
          </w:p>
        </w:tc>
        <w:tc>
          <w:tcPr>
            <w:tcW w:type="dxa" w:w="7200"/>
            <w:vAlign w:val="center"/>
          </w:tcPr>
          <w:p>
            <w:r/>
            <w:r>
              <w:rPr>
                <w:b w:val="0"/>
                <w:sz w:val="18"/>
              </w:rPr>
              <w:t>CASH, UPI, CARD</w:t>
            </w:r>
          </w:p>
        </w:tc>
      </w:tr>
    </w:tbl>
    <w:p/>
    <w:p>
      <w:pPr>
        <w:pStyle w:val="Heading2"/>
      </w:pPr>
      <w:r>
        <w:t>Appendix B: Real-World Application Flow</w:t>
      </w:r>
    </w:p>
    <w:p>
      <w:pPr>
        <w:spacing w:before="60" w:after="120"/>
        <w:ind w:left="360"/>
      </w:pPr>
      <w:r>
        <w:rPr>
          <w:rFonts w:ascii="Consolas" w:hAnsi="Consolas"/>
          <w:sz w:val="18"/>
        </w:rPr>
        <w:t>Customer Registration</w:t>
        <w:br/>
        <w:t xml:space="preserve">        ↓</w:t>
        <w:br/>
        <w:t>Customer Login</w:t>
        <w:br/>
        <w:t xml:space="preserve">        ↓</w:t>
        <w:br/>
        <w:t>View / Search Available Vehicles</w:t>
        <w:br/>
        <w:t xml:space="preserve">        ↓</w:t>
        <w:br/>
        <w:t>Select Vehicle</w:t>
        <w:br/>
        <w:t xml:space="preserve">        ↓</w:t>
        <w:br/>
        <w:t>Create Rental</w:t>
        <w:br/>
        <w:t xml:space="preserve">        ↓</w:t>
        <w:br/>
        <w:t>Vehicle Status = RENTED</w:t>
        <w:br/>
        <w:t xml:space="preserve">        ↓</w:t>
        <w:br/>
        <w:t>Return Vehicle</w:t>
        <w:br/>
        <w:t xml:space="preserve">        ↓</w:t>
        <w:br/>
        <w:t>Calculate Rental Days + Amount + Late Fee (if applicable)</w:t>
        <w:br/>
        <w:t xml:space="preserve">        ↓</w:t>
        <w:br/>
        <w:t>Rental Status = COMPLETED</w:t>
        <w:br/>
        <w:t xml:space="preserve">        ↓</w:t>
        <w:br/>
        <w:t>Vehicle Status = AVAILABLE</w:t>
        <w:br/>
        <w:t xml:space="preserve">        ↓</w:t>
        <w:br/>
        <w:t>Payment Record = PENDING</w:t>
        <w:br/>
        <w:t xml:space="preserve">        ↓</w:t>
        <w:br/>
        <w:t>Make Payment</w:t>
        <w:br/>
        <w:t xml:space="preserve">        ↓</w:t>
        <w:br/>
        <w:t>Payment Status = PAID</w:t>
      </w:r>
    </w:p>
    <w:p>
      <w:pPr>
        <w:pStyle w:val="Heading2"/>
      </w:pPr>
      <w:r>
        <w:t>Appendix C: Quick Reference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center"/>
            <w:shd w:fill="D9EAF7"/>
          </w:tcPr>
          <w:p>
            <w:r/>
            <w:r>
              <w:rPr>
                <w:b/>
                <w:sz w:val="18"/>
              </w:rPr>
              <w:t>Operation</w:t>
            </w:r>
          </w:p>
        </w:tc>
        <w:tc>
          <w:tcPr>
            <w:tcW w:type="dxa" w:w="2880"/>
            <w:vAlign w:val="center"/>
            <w:shd w:fill="D9EAF7"/>
          </w:tcPr>
          <w:p>
            <w:r/>
            <w:r>
              <w:rPr>
                <w:b/>
                <w:sz w:val="18"/>
              </w:rPr>
              <w:t>Tables</w:t>
            </w:r>
          </w:p>
        </w:tc>
        <w:tc>
          <w:tcPr>
            <w:tcW w:type="dxa" w:w="1584"/>
            <w:vAlign w:val="center"/>
            <w:shd w:fill="D9EAF7"/>
          </w:tcPr>
          <w:p>
            <w:r/>
            <w:r>
              <w:rPr>
                <w:b/>
                <w:sz w:val="18"/>
              </w:rPr>
              <w:t>Transaction?</w:t>
            </w:r>
          </w:p>
        </w:tc>
        <w:tc>
          <w:tcPr>
            <w:tcW w:type="dxa" w:w="3744"/>
            <w:vAlign w:val="center"/>
            <w:shd w:fill="D9EAF7"/>
          </w:tcPr>
          <w:p>
            <w:r/>
            <w:r>
              <w:rPr>
                <w:b/>
                <w:sz w:val="18"/>
              </w:rPr>
              <w:t>SQL</w:t>
            </w:r>
          </w:p>
        </w:tc>
      </w:tr>
      <w:tr>
        <w:tc>
          <w:tcPr>
            <w:tcW w:type="dxa" w:w="2160"/>
            <w:vAlign w:val="center"/>
          </w:tcPr>
          <w:p>
            <w:r/>
            <w:r>
              <w:rPr>
                <w:b w:val="0"/>
                <w:sz w:val="18"/>
              </w:rPr>
              <w:t>Admin Login</w:t>
            </w:r>
          </w:p>
        </w:tc>
        <w:tc>
          <w:tcPr>
            <w:tcW w:type="dxa" w:w="2880"/>
            <w:vAlign w:val="center"/>
          </w:tcPr>
          <w:p>
            <w:r/>
            <w:r>
              <w:rPr>
                <w:b w:val="0"/>
                <w:sz w:val="18"/>
              </w:rPr>
              <w:t>Admin</w:t>
            </w:r>
          </w:p>
        </w:tc>
        <w:tc>
          <w:tcPr>
            <w:tcW w:type="dxa" w:w="1584"/>
            <w:vAlign w:val="center"/>
          </w:tcPr>
          <w:p>
            <w:r/>
            <w:r>
              <w:rPr>
                <w:b w:val="0"/>
                <w:sz w:val="18"/>
              </w:rPr>
              <w:t>No</w:t>
            </w:r>
          </w:p>
        </w:tc>
        <w:tc>
          <w:tcPr>
            <w:tcW w:type="dxa" w:w="3744"/>
            <w:vAlign w:val="center"/>
          </w:tcPr>
          <w:p>
            <w:r/>
            <w:r>
              <w:rPr>
                <w:b w:val="0"/>
                <w:sz w:val="18"/>
              </w:rPr>
              <w:t>SELECT</w:t>
            </w:r>
          </w:p>
        </w:tc>
      </w:tr>
      <w:tr>
        <w:tc>
          <w:tcPr>
            <w:tcW w:type="dxa" w:w="2160"/>
            <w:vAlign w:val="center"/>
          </w:tcPr>
          <w:p>
            <w:r/>
            <w:r>
              <w:rPr>
                <w:b w:val="0"/>
                <w:sz w:val="18"/>
              </w:rPr>
              <w:t>Customer Registration</w:t>
            </w:r>
          </w:p>
        </w:tc>
        <w:tc>
          <w:tcPr>
            <w:tcW w:type="dxa" w:w="2880"/>
            <w:vAlign w:val="center"/>
          </w:tcPr>
          <w:p>
            <w:r/>
            <w:r>
              <w:rPr>
                <w:b w:val="0"/>
                <w:sz w:val="18"/>
              </w:rPr>
              <w:t>Customer</w:t>
            </w:r>
          </w:p>
        </w:tc>
        <w:tc>
          <w:tcPr>
            <w:tcW w:type="dxa" w:w="1584"/>
            <w:vAlign w:val="center"/>
          </w:tcPr>
          <w:p>
            <w:r/>
            <w:r>
              <w:rPr>
                <w:b w:val="0"/>
                <w:sz w:val="18"/>
              </w:rPr>
              <w:t>No</w:t>
            </w:r>
          </w:p>
        </w:tc>
        <w:tc>
          <w:tcPr>
            <w:tcW w:type="dxa" w:w="3744"/>
            <w:vAlign w:val="center"/>
          </w:tcPr>
          <w:p>
            <w:r/>
            <w:r>
              <w:rPr>
                <w:b w:val="0"/>
                <w:sz w:val="18"/>
              </w:rPr>
              <w:t>INSERT</w:t>
            </w:r>
          </w:p>
        </w:tc>
      </w:tr>
      <w:tr>
        <w:tc>
          <w:tcPr>
            <w:tcW w:type="dxa" w:w="2160"/>
            <w:vAlign w:val="center"/>
          </w:tcPr>
          <w:p>
            <w:r/>
            <w:r>
              <w:rPr>
                <w:b w:val="0"/>
                <w:sz w:val="18"/>
              </w:rPr>
              <w:t>Customer Login</w:t>
            </w:r>
          </w:p>
        </w:tc>
        <w:tc>
          <w:tcPr>
            <w:tcW w:type="dxa" w:w="2880"/>
            <w:vAlign w:val="center"/>
          </w:tcPr>
          <w:p>
            <w:r/>
            <w:r>
              <w:rPr>
                <w:b w:val="0"/>
                <w:sz w:val="18"/>
              </w:rPr>
              <w:t>Customer</w:t>
            </w:r>
          </w:p>
        </w:tc>
        <w:tc>
          <w:tcPr>
            <w:tcW w:type="dxa" w:w="1584"/>
            <w:vAlign w:val="center"/>
          </w:tcPr>
          <w:p>
            <w:r/>
            <w:r>
              <w:rPr>
                <w:b w:val="0"/>
                <w:sz w:val="18"/>
              </w:rPr>
              <w:t>No</w:t>
            </w:r>
          </w:p>
        </w:tc>
        <w:tc>
          <w:tcPr>
            <w:tcW w:type="dxa" w:w="3744"/>
            <w:vAlign w:val="center"/>
          </w:tcPr>
          <w:p>
            <w:r/>
            <w:r>
              <w:rPr>
                <w:b w:val="0"/>
                <w:sz w:val="18"/>
              </w:rPr>
              <w:t>SELECT</w:t>
            </w:r>
          </w:p>
        </w:tc>
      </w:tr>
      <w:tr>
        <w:tc>
          <w:tcPr>
            <w:tcW w:type="dxa" w:w="2160"/>
            <w:vAlign w:val="center"/>
          </w:tcPr>
          <w:p>
            <w:r/>
            <w:r>
              <w:rPr>
                <w:b w:val="0"/>
                <w:sz w:val="18"/>
              </w:rPr>
              <w:t>View Vehicles</w:t>
            </w:r>
          </w:p>
        </w:tc>
        <w:tc>
          <w:tcPr>
            <w:tcW w:type="dxa" w:w="2880"/>
            <w:vAlign w:val="center"/>
          </w:tcPr>
          <w:p>
            <w:r/>
            <w:r>
              <w:rPr>
                <w:b w:val="0"/>
                <w:sz w:val="18"/>
              </w:rPr>
              <w:t>Vehicle</w:t>
            </w:r>
          </w:p>
        </w:tc>
        <w:tc>
          <w:tcPr>
            <w:tcW w:type="dxa" w:w="1584"/>
            <w:vAlign w:val="center"/>
          </w:tcPr>
          <w:p>
            <w:r/>
            <w:r>
              <w:rPr>
                <w:b w:val="0"/>
                <w:sz w:val="18"/>
              </w:rPr>
              <w:t>No</w:t>
            </w:r>
          </w:p>
        </w:tc>
        <w:tc>
          <w:tcPr>
            <w:tcW w:type="dxa" w:w="3744"/>
            <w:vAlign w:val="center"/>
          </w:tcPr>
          <w:p>
            <w:r/>
            <w:r>
              <w:rPr>
                <w:b w:val="0"/>
                <w:sz w:val="18"/>
              </w:rPr>
              <w:t>SELECT</w:t>
            </w:r>
          </w:p>
        </w:tc>
      </w:tr>
      <w:tr>
        <w:tc>
          <w:tcPr>
            <w:tcW w:type="dxa" w:w="2160"/>
            <w:vAlign w:val="center"/>
          </w:tcPr>
          <w:p>
            <w:r/>
            <w:r>
              <w:rPr>
                <w:b w:val="0"/>
                <w:sz w:val="18"/>
              </w:rPr>
              <w:t>Rent Vehicle</w:t>
            </w:r>
          </w:p>
        </w:tc>
        <w:tc>
          <w:tcPr>
            <w:tcW w:type="dxa" w:w="2880"/>
            <w:vAlign w:val="center"/>
          </w:tcPr>
          <w:p>
            <w:r/>
            <w:r>
              <w:rPr>
                <w:b w:val="0"/>
                <w:sz w:val="18"/>
              </w:rPr>
              <w:t>Rental + Vehicle</w:t>
            </w:r>
          </w:p>
        </w:tc>
        <w:tc>
          <w:tcPr>
            <w:tcW w:type="dxa" w:w="1584"/>
            <w:vAlign w:val="center"/>
          </w:tcPr>
          <w:p>
            <w:r/>
            <w:r>
              <w:rPr>
                <w:b w:val="0"/>
                <w:sz w:val="18"/>
              </w:rPr>
              <w:t>Yes</w:t>
            </w:r>
          </w:p>
        </w:tc>
        <w:tc>
          <w:tcPr>
            <w:tcW w:type="dxa" w:w="3744"/>
            <w:vAlign w:val="center"/>
          </w:tcPr>
          <w:p>
            <w:r/>
            <w:r>
              <w:rPr>
                <w:b w:val="0"/>
                <w:sz w:val="18"/>
              </w:rPr>
              <w:t>INSERT + UPDATE</w:t>
            </w:r>
          </w:p>
        </w:tc>
      </w:tr>
      <w:tr>
        <w:tc>
          <w:tcPr>
            <w:tcW w:type="dxa" w:w="2160"/>
            <w:vAlign w:val="center"/>
          </w:tcPr>
          <w:p>
            <w:r/>
            <w:r>
              <w:rPr>
                <w:b w:val="0"/>
                <w:sz w:val="18"/>
              </w:rPr>
              <w:t>Return Vehicle</w:t>
            </w:r>
          </w:p>
        </w:tc>
        <w:tc>
          <w:tcPr>
            <w:tcW w:type="dxa" w:w="2880"/>
            <w:vAlign w:val="center"/>
          </w:tcPr>
          <w:p>
            <w:r/>
            <w:r>
              <w:rPr>
                <w:b w:val="0"/>
                <w:sz w:val="18"/>
              </w:rPr>
              <w:t>Rental + Vehicle + Payment</w:t>
            </w:r>
          </w:p>
        </w:tc>
        <w:tc>
          <w:tcPr>
            <w:tcW w:type="dxa" w:w="1584"/>
            <w:vAlign w:val="center"/>
          </w:tcPr>
          <w:p>
            <w:r/>
            <w:r>
              <w:rPr>
                <w:b w:val="0"/>
                <w:sz w:val="18"/>
              </w:rPr>
              <w:t>Yes</w:t>
            </w:r>
          </w:p>
        </w:tc>
        <w:tc>
          <w:tcPr>
            <w:tcW w:type="dxa" w:w="3744"/>
            <w:vAlign w:val="center"/>
          </w:tcPr>
          <w:p>
            <w:r/>
            <w:r>
              <w:rPr>
                <w:b w:val="0"/>
                <w:sz w:val="18"/>
              </w:rPr>
              <w:t>UPDATE + UPDATE + INSERT</w:t>
            </w:r>
          </w:p>
        </w:tc>
      </w:tr>
      <w:tr>
        <w:tc>
          <w:tcPr>
            <w:tcW w:type="dxa" w:w="2160"/>
            <w:vAlign w:val="center"/>
          </w:tcPr>
          <w:p>
            <w:r/>
            <w:r>
              <w:rPr>
                <w:b w:val="0"/>
                <w:sz w:val="18"/>
              </w:rPr>
              <w:t>Cancel Rental</w:t>
            </w:r>
          </w:p>
        </w:tc>
        <w:tc>
          <w:tcPr>
            <w:tcW w:type="dxa" w:w="2880"/>
            <w:vAlign w:val="center"/>
          </w:tcPr>
          <w:p>
            <w:r/>
            <w:r>
              <w:rPr>
                <w:b w:val="0"/>
                <w:sz w:val="18"/>
              </w:rPr>
              <w:t>Rental + Vehicle</w:t>
            </w:r>
          </w:p>
        </w:tc>
        <w:tc>
          <w:tcPr>
            <w:tcW w:type="dxa" w:w="1584"/>
            <w:vAlign w:val="center"/>
          </w:tcPr>
          <w:p>
            <w:r/>
            <w:r>
              <w:rPr>
                <w:b w:val="0"/>
                <w:sz w:val="18"/>
              </w:rPr>
              <w:t>Yes</w:t>
            </w:r>
          </w:p>
        </w:tc>
        <w:tc>
          <w:tcPr>
            <w:tcW w:type="dxa" w:w="3744"/>
            <w:vAlign w:val="center"/>
          </w:tcPr>
          <w:p>
            <w:r/>
            <w:r>
              <w:rPr>
                <w:b w:val="0"/>
                <w:sz w:val="18"/>
              </w:rPr>
              <w:t>UPDATE + UPDATE</w:t>
            </w:r>
          </w:p>
        </w:tc>
      </w:tr>
      <w:tr>
        <w:tc>
          <w:tcPr>
            <w:tcW w:type="dxa" w:w="2160"/>
            <w:vAlign w:val="center"/>
          </w:tcPr>
          <w:p>
            <w:r/>
            <w:r>
              <w:rPr>
                <w:b w:val="0"/>
                <w:sz w:val="18"/>
              </w:rPr>
              <w:t>Make Payment</w:t>
            </w:r>
          </w:p>
        </w:tc>
        <w:tc>
          <w:tcPr>
            <w:tcW w:type="dxa" w:w="2880"/>
            <w:vAlign w:val="center"/>
          </w:tcPr>
          <w:p>
            <w:r/>
            <w:r>
              <w:rPr>
                <w:b w:val="0"/>
                <w:sz w:val="18"/>
              </w:rPr>
              <w:t>Payment</w:t>
            </w:r>
          </w:p>
        </w:tc>
        <w:tc>
          <w:tcPr>
            <w:tcW w:type="dxa" w:w="1584"/>
            <w:vAlign w:val="center"/>
          </w:tcPr>
          <w:p>
            <w:r/>
            <w:r>
              <w:rPr>
                <w:b w:val="0"/>
                <w:sz w:val="18"/>
              </w:rPr>
              <w:t>No</w:t>
            </w:r>
          </w:p>
        </w:tc>
        <w:tc>
          <w:tcPr>
            <w:tcW w:type="dxa" w:w="3744"/>
            <w:vAlign w:val="center"/>
          </w:tcPr>
          <w:p>
            <w:r/>
            <w:r>
              <w:rPr>
                <w:b w:val="0"/>
                <w:sz w:val="18"/>
              </w:rPr>
              <w:t>UPDATE</w:t>
            </w:r>
          </w:p>
        </w:tc>
      </w:tr>
      <w:tr>
        <w:tc>
          <w:tcPr>
            <w:tcW w:type="dxa" w:w="2160"/>
            <w:vAlign w:val="center"/>
          </w:tcPr>
          <w:p>
            <w:r/>
            <w:r>
              <w:rPr>
                <w:b w:val="0"/>
                <w:sz w:val="18"/>
              </w:rPr>
              <w:t>Reports</w:t>
            </w:r>
          </w:p>
        </w:tc>
        <w:tc>
          <w:tcPr>
            <w:tcW w:type="dxa" w:w="2880"/>
            <w:vAlign w:val="center"/>
          </w:tcPr>
          <w:p>
            <w:r/>
            <w:r>
              <w:rPr>
                <w:b w:val="0"/>
                <w:sz w:val="18"/>
              </w:rPr>
              <w:t>Multiple tables</w:t>
            </w:r>
          </w:p>
        </w:tc>
        <w:tc>
          <w:tcPr>
            <w:tcW w:type="dxa" w:w="1584"/>
            <w:vAlign w:val="center"/>
          </w:tcPr>
          <w:p>
            <w:r/>
            <w:r>
              <w:rPr>
                <w:b w:val="0"/>
                <w:sz w:val="18"/>
              </w:rPr>
              <w:t>No</w:t>
            </w:r>
          </w:p>
        </w:tc>
        <w:tc>
          <w:tcPr>
            <w:tcW w:type="dxa" w:w="3744"/>
            <w:vAlign w:val="center"/>
          </w:tcPr>
          <w:p>
            <w:r/>
            <w:r>
              <w:rPr>
                <w:b w:val="0"/>
                <w:sz w:val="18"/>
              </w:rPr>
              <w:t>SELECT + JOIN + Aggregate</w:t>
            </w:r>
          </w:p>
        </w:tc>
      </w:tr>
    </w:tbl>
    <w:p/>
    <w:p>
      <w:pPr>
        <w:pStyle w:val="Heading2"/>
      </w:pPr>
      <w:r>
        <w:t>Appendix D: Recommended Development Order</w:t>
      </w:r>
    </w:p>
    <w:p>
      <w:pPr>
        <w:pStyle w:val="ListNumber"/>
      </w:pPr>
      <w:r>
        <w:t>Create the database and tables.</w:t>
      </w:r>
    </w:p>
    <w:p>
      <w:pPr>
        <w:pStyle w:val="ListNumber"/>
      </w:pPr>
      <w:r>
        <w:t>Create DBConnection.java and test the connection.</w:t>
      </w:r>
    </w:p>
    <w:p>
      <w:pPr>
        <w:pStyle w:val="ListNumber"/>
      </w:pPr>
      <w:r>
        <w:t>Create Admin Login.</w:t>
      </w:r>
    </w:p>
    <w:p>
      <w:pPr>
        <w:pStyle w:val="ListNumber"/>
      </w:pPr>
      <w:r>
        <w:t>Create Customer Registration and Login.</w:t>
      </w:r>
    </w:p>
    <w:p>
      <w:pPr>
        <w:pStyle w:val="ListNumber"/>
      </w:pPr>
      <w:r>
        <w:t>Complete Customer Operations.</w:t>
      </w:r>
    </w:p>
    <w:p>
      <w:pPr>
        <w:pStyle w:val="ListNumber"/>
      </w:pPr>
      <w:r>
        <w:t>Complete Vehicle Operations.</w:t>
      </w:r>
    </w:p>
    <w:p>
      <w:pPr>
        <w:pStyle w:val="ListNumber"/>
      </w:pPr>
      <w:r>
        <w:t>Implement Rental Operations.</w:t>
      </w:r>
    </w:p>
    <w:p>
      <w:pPr>
        <w:pStyle w:val="ListNumber"/>
      </w:pPr>
      <w:r>
        <w:t>Implement Vehicle Return and Amount Calculation.</w:t>
      </w:r>
    </w:p>
    <w:p>
      <w:pPr>
        <w:pStyle w:val="ListNumber"/>
      </w:pPr>
      <w:r>
        <w:t>Implement Payment Operations.</w:t>
      </w:r>
    </w:p>
    <w:p>
      <w:pPr>
        <w:pStyle w:val="ListNumber"/>
      </w:pPr>
      <w:r>
        <w:t>Create Admin Reports using JOIN queries.</w:t>
      </w:r>
    </w:p>
    <w:p>
      <w:pPr>
        <w:pStyle w:val="ListNumber"/>
      </w:pPr>
      <w:r>
        <w:t>Practice Transactions.</w:t>
      </w:r>
    </w:p>
    <w:p>
      <w:pPr>
        <w:pStyle w:val="ListNumber"/>
      </w:pPr>
      <w:r>
        <w:t>Practice Batch Processing and CallableStatement.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Vehicle Rental Management System | Core Java + JDBC + MySQL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